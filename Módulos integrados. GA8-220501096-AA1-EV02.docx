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F321" w14:textId="53A56917" w:rsidR="00362B6A" w:rsidRPr="00362B6A" w:rsidRDefault="00362B6A" w:rsidP="00362B6A">
      <w:pPr>
        <w:jc w:val="center"/>
        <w:rPr>
          <w:b/>
          <w:lang w:val="es-CO"/>
        </w:rPr>
      </w:pPr>
      <w:r w:rsidRPr="00362B6A">
        <w:rPr>
          <w:b/>
          <w:lang w:val="es-CO"/>
        </w:rPr>
        <w:t>SERVICIO NACIONAL DE APRENDIZAJE SENA</w:t>
      </w:r>
    </w:p>
    <w:p w14:paraId="0DC1422F" w14:textId="77777777" w:rsidR="00362B6A" w:rsidRPr="00362B6A" w:rsidRDefault="00362B6A" w:rsidP="00362B6A">
      <w:pPr>
        <w:jc w:val="center"/>
        <w:rPr>
          <w:b/>
          <w:lang w:val="es-CO"/>
        </w:rPr>
      </w:pPr>
    </w:p>
    <w:p w14:paraId="4A14CF07" w14:textId="0BBD69A1" w:rsidR="00362B6A" w:rsidRPr="00362B6A" w:rsidRDefault="00362B6A" w:rsidP="00362B6A">
      <w:pPr>
        <w:jc w:val="center"/>
        <w:rPr>
          <w:b/>
          <w:lang w:val="es-CO"/>
        </w:rPr>
      </w:pPr>
    </w:p>
    <w:p w14:paraId="461C1782" w14:textId="56AA902C" w:rsidR="00362B6A" w:rsidRPr="00362B6A" w:rsidRDefault="00362B6A" w:rsidP="00362B6A">
      <w:pPr>
        <w:rPr>
          <w:b/>
          <w:lang w:val="es-CO"/>
        </w:rPr>
      </w:pPr>
    </w:p>
    <w:p w14:paraId="3EBEC379" w14:textId="77777777" w:rsidR="00362B6A" w:rsidRPr="00362B6A" w:rsidRDefault="00362B6A" w:rsidP="00362B6A">
      <w:pPr>
        <w:jc w:val="center"/>
        <w:rPr>
          <w:b/>
          <w:lang w:val="es-CO"/>
        </w:rPr>
      </w:pPr>
    </w:p>
    <w:p w14:paraId="375DCC5A" w14:textId="6869DD18" w:rsidR="00362B6A" w:rsidRPr="00362B6A" w:rsidRDefault="00362B6A" w:rsidP="00362B6A">
      <w:pPr>
        <w:jc w:val="center"/>
        <w:rPr>
          <w:b/>
          <w:lang w:val="es-CO"/>
        </w:rPr>
      </w:pPr>
      <w:r w:rsidRPr="00362B6A">
        <w:rPr>
          <w:b/>
          <w:lang w:val="es-CO"/>
        </w:rPr>
        <w:t>ANALISIS Y DESARROLLO DE SOFTWARE</w:t>
      </w:r>
    </w:p>
    <w:p w14:paraId="247578E8" w14:textId="77777777" w:rsidR="00362B6A" w:rsidRPr="00362B6A" w:rsidRDefault="00362B6A" w:rsidP="00362B6A">
      <w:pPr>
        <w:jc w:val="center"/>
        <w:rPr>
          <w:b/>
          <w:lang w:val="es-CO"/>
        </w:rPr>
      </w:pPr>
    </w:p>
    <w:p w14:paraId="0A45D0E3" w14:textId="5515E687" w:rsidR="00362B6A" w:rsidRPr="00362B6A" w:rsidRDefault="00362B6A" w:rsidP="00362B6A">
      <w:pPr>
        <w:rPr>
          <w:b/>
          <w:lang w:val="es-CO"/>
        </w:rPr>
      </w:pPr>
    </w:p>
    <w:p w14:paraId="336B54C1" w14:textId="77777777" w:rsidR="00362B6A" w:rsidRPr="00362B6A" w:rsidRDefault="00362B6A" w:rsidP="00362B6A">
      <w:pPr>
        <w:jc w:val="center"/>
        <w:rPr>
          <w:b/>
          <w:lang w:val="es-CO"/>
        </w:rPr>
      </w:pPr>
    </w:p>
    <w:p w14:paraId="379F441C" w14:textId="4439AB46" w:rsidR="00362B6A" w:rsidRPr="00362B6A" w:rsidRDefault="00362B6A" w:rsidP="00362B6A">
      <w:pPr>
        <w:jc w:val="center"/>
        <w:rPr>
          <w:b/>
          <w:lang w:val="es-CO"/>
        </w:rPr>
      </w:pPr>
      <w:r w:rsidRPr="00362B6A">
        <w:rPr>
          <w:b/>
          <w:lang w:val="es-CO"/>
        </w:rPr>
        <w:t>TEMA</w:t>
      </w:r>
    </w:p>
    <w:p w14:paraId="73167DFA" w14:textId="45104B93" w:rsidR="00362B6A" w:rsidRPr="00362B6A" w:rsidRDefault="00B2505F" w:rsidP="00362B6A">
      <w:pPr>
        <w:jc w:val="center"/>
        <w:rPr>
          <w:b/>
          <w:lang w:val="es-CO"/>
        </w:rPr>
      </w:pPr>
      <w:r w:rsidRPr="00B2505F">
        <w:rPr>
          <w:b/>
          <w:lang w:val="es-CO"/>
        </w:rPr>
        <w:t>Módulos integrados</w:t>
      </w:r>
      <w:r>
        <w:rPr>
          <w:b/>
          <w:lang w:val="es-CO"/>
        </w:rPr>
        <w:t>.</w:t>
      </w:r>
    </w:p>
    <w:p w14:paraId="537BAF1E" w14:textId="77777777" w:rsidR="00362B6A" w:rsidRPr="00362B6A" w:rsidRDefault="00362B6A" w:rsidP="00362B6A">
      <w:pPr>
        <w:rPr>
          <w:b/>
          <w:lang w:val="es-CO"/>
        </w:rPr>
      </w:pPr>
    </w:p>
    <w:p w14:paraId="4AFA0211" w14:textId="678C5067" w:rsidR="00362B6A" w:rsidRPr="00362B6A" w:rsidRDefault="00362B6A" w:rsidP="00362B6A">
      <w:pPr>
        <w:jc w:val="center"/>
        <w:rPr>
          <w:b/>
          <w:lang w:val="es-CO"/>
        </w:rPr>
      </w:pPr>
    </w:p>
    <w:p w14:paraId="742E1CCA" w14:textId="77777777" w:rsidR="00362B6A" w:rsidRPr="00362B6A" w:rsidRDefault="00362B6A" w:rsidP="00362B6A">
      <w:pPr>
        <w:jc w:val="center"/>
        <w:rPr>
          <w:b/>
          <w:lang w:val="es-CO"/>
        </w:rPr>
      </w:pPr>
    </w:p>
    <w:p w14:paraId="281370B0" w14:textId="0CF567A6" w:rsidR="00362B6A" w:rsidRPr="00362B6A" w:rsidRDefault="00362B6A" w:rsidP="00362B6A">
      <w:pPr>
        <w:jc w:val="center"/>
        <w:rPr>
          <w:b/>
          <w:lang w:val="es-CO"/>
        </w:rPr>
      </w:pPr>
      <w:r w:rsidRPr="00362B6A">
        <w:rPr>
          <w:b/>
          <w:lang w:val="es-CO"/>
        </w:rPr>
        <w:t>PRESENTA</w:t>
      </w:r>
    </w:p>
    <w:p w14:paraId="0CD6DACB" w14:textId="3D95F1D1" w:rsidR="00362B6A" w:rsidRPr="00362B6A" w:rsidRDefault="00362B6A" w:rsidP="00362B6A">
      <w:pPr>
        <w:jc w:val="center"/>
        <w:rPr>
          <w:b/>
          <w:lang w:val="es-CO"/>
        </w:rPr>
      </w:pPr>
      <w:r w:rsidRPr="00362B6A">
        <w:rPr>
          <w:b/>
          <w:lang w:val="es-CO"/>
        </w:rPr>
        <w:t>DANIEL ERNESTO PACHON SUCERQUIA</w:t>
      </w:r>
    </w:p>
    <w:p w14:paraId="299462D5" w14:textId="77777777" w:rsidR="00362B6A" w:rsidRPr="00362B6A" w:rsidRDefault="00362B6A" w:rsidP="00362B6A">
      <w:pPr>
        <w:jc w:val="center"/>
        <w:rPr>
          <w:b/>
          <w:lang w:val="es-CO"/>
        </w:rPr>
      </w:pPr>
    </w:p>
    <w:p w14:paraId="463D1526" w14:textId="77777777" w:rsidR="00362B6A" w:rsidRPr="00362B6A" w:rsidRDefault="00362B6A" w:rsidP="00362B6A">
      <w:pPr>
        <w:rPr>
          <w:b/>
          <w:lang w:val="es-CO"/>
        </w:rPr>
      </w:pPr>
    </w:p>
    <w:p w14:paraId="30613B08" w14:textId="439A3D25" w:rsidR="00362B6A" w:rsidRPr="00362B6A" w:rsidRDefault="00362B6A" w:rsidP="00362B6A">
      <w:pPr>
        <w:jc w:val="center"/>
        <w:rPr>
          <w:b/>
          <w:lang w:val="es-CO"/>
        </w:rPr>
      </w:pPr>
    </w:p>
    <w:p w14:paraId="1D226EC9" w14:textId="77777777" w:rsidR="00362B6A" w:rsidRPr="00362B6A" w:rsidRDefault="00362B6A" w:rsidP="00362B6A">
      <w:pPr>
        <w:jc w:val="center"/>
        <w:rPr>
          <w:b/>
          <w:lang w:val="es-CO"/>
        </w:rPr>
      </w:pPr>
    </w:p>
    <w:p w14:paraId="59F1732D" w14:textId="3D79CA5F" w:rsidR="00362B6A" w:rsidRPr="00362B6A" w:rsidRDefault="00362B6A" w:rsidP="00362B6A">
      <w:pPr>
        <w:jc w:val="center"/>
        <w:rPr>
          <w:b/>
          <w:lang w:val="es-CO"/>
        </w:rPr>
      </w:pPr>
      <w:r w:rsidRPr="00362B6A">
        <w:rPr>
          <w:b/>
          <w:lang w:val="es-CO"/>
        </w:rPr>
        <w:t>FICHA 3235893</w:t>
      </w:r>
    </w:p>
    <w:p w14:paraId="1EDC6961" w14:textId="0D19752F" w:rsidR="00362B6A" w:rsidRPr="00362B6A" w:rsidRDefault="00362B6A" w:rsidP="00362B6A">
      <w:pPr>
        <w:jc w:val="center"/>
        <w:rPr>
          <w:b/>
          <w:lang w:val="es-CO"/>
        </w:rPr>
      </w:pPr>
    </w:p>
    <w:p w14:paraId="08C37486" w14:textId="77777777" w:rsidR="00362B6A" w:rsidRPr="00362B6A" w:rsidRDefault="00362B6A" w:rsidP="00362B6A">
      <w:pPr>
        <w:jc w:val="center"/>
        <w:rPr>
          <w:b/>
          <w:lang w:val="es-CO"/>
        </w:rPr>
      </w:pPr>
    </w:p>
    <w:p w14:paraId="4D59FAB1" w14:textId="24B14E17" w:rsidR="00362B6A" w:rsidRPr="00362B6A" w:rsidRDefault="00362B6A" w:rsidP="00362B6A">
      <w:pPr>
        <w:jc w:val="center"/>
        <w:rPr>
          <w:b/>
          <w:lang w:val="es-CO"/>
        </w:rPr>
      </w:pPr>
    </w:p>
    <w:p w14:paraId="0FF3331E" w14:textId="77777777" w:rsidR="00362B6A" w:rsidRPr="00362B6A" w:rsidRDefault="00362B6A" w:rsidP="00362B6A">
      <w:pPr>
        <w:jc w:val="center"/>
        <w:rPr>
          <w:b/>
          <w:lang w:val="es-CO"/>
        </w:rPr>
      </w:pPr>
    </w:p>
    <w:p w14:paraId="7FFCBF11" w14:textId="410D7CCE" w:rsidR="00362B6A" w:rsidRPr="00362B6A" w:rsidRDefault="00362B6A" w:rsidP="00362B6A">
      <w:pPr>
        <w:jc w:val="center"/>
        <w:rPr>
          <w:b/>
          <w:lang w:val="es-CO"/>
        </w:rPr>
      </w:pPr>
      <w:r w:rsidRPr="00362B6A">
        <w:rPr>
          <w:b/>
          <w:lang w:val="es-CO"/>
        </w:rPr>
        <w:t>DOCENTE</w:t>
      </w:r>
    </w:p>
    <w:p w14:paraId="5B3765AE" w14:textId="1E3ADFB8" w:rsidR="000B4070" w:rsidRPr="00362B6A" w:rsidRDefault="00362B6A" w:rsidP="00362B6A">
      <w:pPr>
        <w:jc w:val="center"/>
        <w:rPr>
          <w:lang w:val="es-CO"/>
        </w:rPr>
      </w:pPr>
      <w:r w:rsidRPr="00362B6A">
        <w:rPr>
          <w:b/>
          <w:lang w:val="es-CO"/>
        </w:rPr>
        <w:t xml:space="preserve">EDICSON NIÑO AREVALO </w:t>
      </w:r>
      <w:r w:rsidR="00000000" w:rsidRPr="00362B6A">
        <w:rPr>
          <w:lang w:val="es-CO"/>
        </w:rPr>
        <w:br w:type="page"/>
      </w:r>
    </w:p>
    <w:p w14:paraId="7744BA38" w14:textId="77777777" w:rsidR="000B4070" w:rsidRPr="00362B6A" w:rsidRDefault="00000000">
      <w:pPr>
        <w:pStyle w:val="Ttulo1"/>
        <w:rPr>
          <w:lang w:val="es-CO"/>
        </w:rPr>
      </w:pPr>
      <w:r w:rsidRPr="00362B6A">
        <w:rPr>
          <w:lang w:val="es-CO"/>
        </w:rPr>
        <w:lastRenderedPageBreak/>
        <w:t>1. Introducción</w:t>
      </w:r>
    </w:p>
    <w:p w14:paraId="22A8F9C5" w14:textId="77777777" w:rsidR="000B4070" w:rsidRPr="00362B6A" w:rsidRDefault="00000000">
      <w:pPr>
        <w:rPr>
          <w:lang w:val="es-CO"/>
        </w:rPr>
      </w:pPr>
      <w:r w:rsidRPr="00362B6A">
        <w:rPr>
          <w:lang w:val="es-CO"/>
        </w:rPr>
        <w:t>El presente documento constituye la evidencia formal de integración y funcionamiento del Sistema de Monitoreo de Cultivo Medicinal. El propósito de esta evidencia es demostrar que los componentes del sistema trabajan de manera conjunta: la interfaz web permite al usuario interactuar con la aplicación, el back-</w:t>
      </w:r>
      <w:proofErr w:type="spellStart"/>
      <w:r w:rsidRPr="00362B6A">
        <w:rPr>
          <w:lang w:val="es-CO"/>
        </w:rPr>
        <w:t>end</w:t>
      </w:r>
      <w:proofErr w:type="spellEnd"/>
      <w:r w:rsidRPr="00362B6A">
        <w:rPr>
          <w:lang w:val="es-CO"/>
        </w:rPr>
        <w:t xml:space="preserve"> desarrollado en Java y Spring Boot procesa las solicitudes mediante una API REST y </w:t>
      </w:r>
      <w:proofErr w:type="spellStart"/>
      <w:r w:rsidRPr="00362B6A">
        <w:rPr>
          <w:lang w:val="es-CO"/>
        </w:rPr>
        <w:t>WebSocket</w:t>
      </w:r>
      <w:proofErr w:type="spellEnd"/>
      <w:r w:rsidRPr="00362B6A">
        <w:rPr>
          <w:lang w:val="es-CO"/>
        </w:rPr>
        <w:t>, y la base de datos MySQL almacena y recupera la información generada por la aplicación.</w:t>
      </w:r>
    </w:p>
    <w:p w14:paraId="4782C51F" w14:textId="77777777" w:rsidR="000B4070" w:rsidRPr="00362B6A" w:rsidRDefault="00000000">
      <w:pPr>
        <w:rPr>
          <w:lang w:val="es-CO"/>
        </w:rPr>
      </w:pPr>
      <w:r w:rsidRPr="00362B6A">
        <w:rPr>
          <w:lang w:val="es-CO"/>
        </w:rPr>
        <w:t xml:space="preserve">El proyecto integrado utiliza un </w:t>
      </w:r>
      <w:proofErr w:type="spellStart"/>
      <w:r w:rsidRPr="00362B6A">
        <w:rPr>
          <w:lang w:val="es-CO"/>
        </w:rPr>
        <w:t>front-end</w:t>
      </w:r>
      <w:proofErr w:type="spellEnd"/>
      <w:r w:rsidRPr="00362B6A">
        <w:rPr>
          <w:lang w:val="es-CO"/>
        </w:rPr>
        <w:t xml:space="preserve"> basado en HTML5, CSS y JavaScript, desplegable como aplicación web en Apache Tomcat, y un back-</w:t>
      </w:r>
      <w:proofErr w:type="spellStart"/>
      <w:r w:rsidRPr="00362B6A">
        <w:rPr>
          <w:lang w:val="es-CO"/>
        </w:rPr>
        <w:t>end</w:t>
      </w:r>
      <w:proofErr w:type="spellEnd"/>
      <w:r w:rsidRPr="00362B6A">
        <w:rPr>
          <w:lang w:val="es-CO"/>
        </w:rPr>
        <w:t xml:space="preserve"> desarrollado con Java 21, Spring Boot, Spring Data JPA y MySQL. Además, incorpora comunicación en tiempo real mediante </w:t>
      </w:r>
      <w:proofErr w:type="spellStart"/>
      <w:r w:rsidRPr="00362B6A">
        <w:rPr>
          <w:lang w:val="es-CO"/>
        </w:rPr>
        <w:t>WebSocket</w:t>
      </w:r>
      <w:proofErr w:type="spellEnd"/>
      <w:r w:rsidRPr="00362B6A">
        <w:rPr>
          <w:lang w:val="es-CO"/>
        </w:rPr>
        <w:t xml:space="preserve"> para actualizar las lecturas de los sensores en el </w:t>
      </w:r>
      <w:proofErr w:type="spellStart"/>
      <w:r w:rsidRPr="00362B6A">
        <w:rPr>
          <w:lang w:val="es-CO"/>
        </w:rPr>
        <w:t>dashboard</w:t>
      </w:r>
      <w:proofErr w:type="spellEnd"/>
      <w:r w:rsidRPr="00362B6A">
        <w:rPr>
          <w:lang w:val="es-CO"/>
        </w:rPr>
        <w:t>.</w:t>
      </w:r>
    </w:p>
    <w:p w14:paraId="7ED105D5" w14:textId="77777777" w:rsidR="000B4070" w:rsidRPr="00362B6A" w:rsidRDefault="00000000">
      <w:pPr>
        <w:pStyle w:val="Ttulo1"/>
        <w:rPr>
          <w:lang w:val="es-CO"/>
        </w:rPr>
      </w:pPr>
      <w:r w:rsidRPr="00362B6A">
        <w:rPr>
          <w:lang w:val="es-CO"/>
        </w:rPr>
        <w:t>2. Objetivo general</w:t>
      </w:r>
    </w:p>
    <w:p w14:paraId="33D9B8D6" w14:textId="77777777" w:rsidR="000B4070" w:rsidRPr="00362B6A" w:rsidRDefault="00000000">
      <w:pPr>
        <w:rPr>
          <w:lang w:val="es-CO"/>
        </w:rPr>
      </w:pPr>
      <w:r w:rsidRPr="00362B6A">
        <w:rPr>
          <w:lang w:val="es-CO"/>
        </w:rPr>
        <w:t xml:space="preserve">Documentar y evidenciar el funcionamiento integrado del Sistema de Monitoreo de Cultivo Medicinal, verificando la comunicación entre </w:t>
      </w:r>
      <w:proofErr w:type="spellStart"/>
      <w:r w:rsidRPr="00362B6A">
        <w:rPr>
          <w:lang w:val="es-CO"/>
        </w:rPr>
        <w:t>front-end</w:t>
      </w:r>
      <w:proofErr w:type="spellEnd"/>
      <w:r w:rsidRPr="00362B6A">
        <w:rPr>
          <w:lang w:val="es-CO"/>
        </w:rPr>
        <w:t>, back-</w:t>
      </w:r>
      <w:proofErr w:type="spellStart"/>
      <w:r w:rsidRPr="00362B6A">
        <w:rPr>
          <w:lang w:val="es-CO"/>
        </w:rPr>
        <w:t>end</w:t>
      </w:r>
      <w:proofErr w:type="spellEnd"/>
      <w:r w:rsidRPr="00362B6A">
        <w:rPr>
          <w:lang w:val="es-CO"/>
        </w:rPr>
        <w:t xml:space="preserve"> y base de datos, así como el cumplimiento de las funcionalidades definidas para el proyecto.</w:t>
      </w:r>
    </w:p>
    <w:p w14:paraId="4294B858" w14:textId="77777777" w:rsidR="000B4070" w:rsidRDefault="00000000">
      <w:pPr>
        <w:pStyle w:val="Ttulo1"/>
      </w:pPr>
      <w:r>
        <w:t>3. Objetivos específicos</w:t>
      </w:r>
    </w:p>
    <w:p w14:paraId="5E70D033" w14:textId="77777777" w:rsidR="000B4070" w:rsidRPr="00362B6A" w:rsidRDefault="00000000">
      <w:pPr>
        <w:pStyle w:val="Listaconvietas"/>
        <w:rPr>
          <w:lang w:val="es-CO"/>
        </w:rPr>
      </w:pPr>
      <w:r w:rsidRPr="00362B6A">
        <w:rPr>
          <w:lang w:val="es-CO"/>
        </w:rPr>
        <w:t>Evidenciar el envío de información desde la interfaz web hacia el servidor mediante solicitudes HTTP.</w:t>
      </w:r>
    </w:p>
    <w:p w14:paraId="28F01244" w14:textId="77777777" w:rsidR="000B4070" w:rsidRPr="00362B6A" w:rsidRDefault="00000000">
      <w:pPr>
        <w:pStyle w:val="Listaconvietas"/>
        <w:rPr>
          <w:lang w:val="es-CO"/>
        </w:rPr>
      </w:pPr>
      <w:r w:rsidRPr="00362B6A">
        <w:rPr>
          <w:lang w:val="es-CO"/>
        </w:rPr>
        <w:t>Comprobar que el back-</w:t>
      </w:r>
      <w:proofErr w:type="spellStart"/>
      <w:r w:rsidRPr="00362B6A">
        <w:rPr>
          <w:lang w:val="es-CO"/>
        </w:rPr>
        <w:t>end</w:t>
      </w:r>
      <w:proofErr w:type="spellEnd"/>
      <w:r w:rsidRPr="00362B6A">
        <w:rPr>
          <w:lang w:val="es-CO"/>
        </w:rPr>
        <w:t xml:space="preserve"> recibe, valida, procesa y persiste la información en MySQL.</w:t>
      </w:r>
    </w:p>
    <w:p w14:paraId="1CF97719" w14:textId="77777777" w:rsidR="000B4070" w:rsidRPr="00362B6A" w:rsidRDefault="00000000">
      <w:pPr>
        <w:pStyle w:val="Listaconvietas"/>
        <w:rPr>
          <w:lang w:val="es-CO"/>
        </w:rPr>
      </w:pPr>
      <w:r w:rsidRPr="00362B6A">
        <w:rPr>
          <w:lang w:val="es-CO"/>
        </w:rPr>
        <w:t xml:space="preserve">Verificar que las respuestas del servidor regresan correctamente al </w:t>
      </w:r>
      <w:proofErr w:type="spellStart"/>
      <w:r w:rsidRPr="00362B6A">
        <w:rPr>
          <w:lang w:val="es-CO"/>
        </w:rPr>
        <w:t>front-end</w:t>
      </w:r>
      <w:proofErr w:type="spellEnd"/>
      <w:r w:rsidRPr="00362B6A">
        <w:rPr>
          <w:lang w:val="es-CO"/>
        </w:rPr>
        <w:t xml:space="preserve"> y se muestran al usuario.</w:t>
      </w:r>
    </w:p>
    <w:p w14:paraId="295ABCFF" w14:textId="77777777" w:rsidR="000B4070" w:rsidRPr="00362B6A" w:rsidRDefault="00000000">
      <w:pPr>
        <w:pStyle w:val="Listaconvietas"/>
        <w:rPr>
          <w:lang w:val="es-CO"/>
        </w:rPr>
      </w:pPr>
      <w:r w:rsidRPr="00362B6A">
        <w:rPr>
          <w:lang w:val="es-CO"/>
        </w:rPr>
        <w:t xml:space="preserve">Demostrar el intercambio de información en tiempo real mediante </w:t>
      </w:r>
      <w:proofErr w:type="spellStart"/>
      <w:r w:rsidRPr="00362B6A">
        <w:rPr>
          <w:lang w:val="es-CO"/>
        </w:rPr>
        <w:t>WebSocket</w:t>
      </w:r>
      <w:proofErr w:type="spellEnd"/>
      <w:r w:rsidRPr="00362B6A">
        <w:rPr>
          <w:lang w:val="es-CO"/>
        </w:rPr>
        <w:t xml:space="preserve"> para las lecturas de sensores.</w:t>
      </w:r>
    </w:p>
    <w:p w14:paraId="19113DFC" w14:textId="77777777" w:rsidR="000B4070" w:rsidRPr="00362B6A" w:rsidRDefault="00000000">
      <w:pPr>
        <w:pStyle w:val="Listaconvietas"/>
        <w:rPr>
          <w:lang w:val="es-CO"/>
        </w:rPr>
      </w:pPr>
      <w:r w:rsidRPr="00362B6A">
        <w:rPr>
          <w:lang w:val="es-CO"/>
        </w:rPr>
        <w:t xml:space="preserve">Comprobar el funcionamiento de los módulos de autenticación, </w:t>
      </w:r>
      <w:proofErr w:type="spellStart"/>
      <w:r w:rsidRPr="00362B6A">
        <w:rPr>
          <w:lang w:val="es-CO"/>
        </w:rPr>
        <w:t>dashboard</w:t>
      </w:r>
      <w:proofErr w:type="spellEnd"/>
      <w:r w:rsidRPr="00362B6A">
        <w:rPr>
          <w:lang w:val="es-CO"/>
        </w:rPr>
        <w:t>, sensores, gráficos y reportes.</w:t>
      </w:r>
    </w:p>
    <w:p w14:paraId="45839AA1" w14:textId="77777777" w:rsidR="000B4070" w:rsidRPr="00362B6A" w:rsidRDefault="00000000">
      <w:pPr>
        <w:pStyle w:val="Listaconvietas"/>
        <w:rPr>
          <w:lang w:val="es-CO"/>
        </w:rPr>
      </w:pPr>
      <w:r w:rsidRPr="00362B6A">
        <w:rPr>
          <w:lang w:val="es-CO"/>
        </w:rPr>
        <w:t>Relacionar las funcionalidades implementadas con los requerimientos del proyecto.</w:t>
      </w:r>
    </w:p>
    <w:p w14:paraId="64CFE129" w14:textId="77777777" w:rsidR="000B4070" w:rsidRPr="00362B6A" w:rsidRDefault="00000000">
      <w:pPr>
        <w:pStyle w:val="Listaconvietas"/>
        <w:rPr>
          <w:lang w:val="es-CO"/>
        </w:rPr>
      </w:pPr>
      <w:r w:rsidRPr="00362B6A">
        <w:rPr>
          <w:lang w:val="es-CO"/>
        </w:rPr>
        <w:t>Dejar identificado el repositorio GitHub donde se encuentra la versión final del proyecto.</w:t>
      </w:r>
    </w:p>
    <w:p w14:paraId="15FDD776" w14:textId="77777777" w:rsidR="000B4070" w:rsidRPr="00362B6A" w:rsidRDefault="00000000">
      <w:pPr>
        <w:pStyle w:val="Ttulo1"/>
        <w:rPr>
          <w:lang w:val="es-CO"/>
        </w:rPr>
      </w:pPr>
      <w:r w:rsidRPr="00362B6A">
        <w:rPr>
          <w:lang w:val="es-CO"/>
        </w:rPr>
        <w:t>4. Descripción general del sistema</w:t>
      </w:r>
    </w:p>
    <w:p w14:paraId="463F7D1E" w14:textId="77777777" w:rsidR="000B4070" w:rsidRPr="00362B6A" w:rsidRDefault="00000000">
      <w:pPr>
        <w:rPr>
          <w:lang w:val="es-CO"/>
        </w:rPr>
      </w:pPr>
      <w:r w:rsidRPr="00362B6A">
        <w:rPr>
          <w:lang w:val="es-CO"/>
        </w:rPr>
        <w:t>El sistema permite visualizar y administrar información ambiental asociada a un cultivo medicinal. Los datos de sensores son gestionados por el back-</w:t>
      </w:r>
      <w:proofErr w:type="spellStart"/>
      <w:r w:rsidRPr="00362B6A">
        <w:rPr>
          <w:lang w:val="es-CO"/>
        </w:rPr>
        <w:t>end</w:t>
      </w:r>
      <w:proofErr w:type="spellEnd"/>
      <w:r w:rsidRPr="00362B6A">
        <w:rPr>
          <w:lang w:val="es-CO"/>
        </w:rPr>
        <w:t xml:space="preserve"> y pueden consultarse desde el </w:t>
      </w:r>
      <w:proofErr w:type="spellStart"/>
      <w:r w:rsidRPr="00362B6A">
        <w:rPr>
          <w:lang w:val="es-CO"/>
        </w:rPr>
        <w:t>dashboard</w:t>
      </w:r>
      <w:proofErr w:type="spellEnd"/>
      <w:r w:rsidRPr="00362B6A">
        <w:rPr>
          <w:lang w:val="es-CO"/>
        </w:rPr>
        <w:t>. Las lecturas se almacenan en MySQL y el sistema dispone de mecanismos para consultarlas, filtrarlas y exportarlas.</w:t>
      </w:r>
    </w:p>
    <w:p w14:paraId="0CAFCB08" w14:textId="77777777" w:rsidR="000B4070" w:rsidRDefault="00000000">
      <w:pPr>
        <w:pStyle w:val="Ttulo1"/>
      </w:pPr>
      <w:r>
        <w:t>5. Arquitectura y componentes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216"/>
        <w:gridCol w:w="3216"/>
      </w:tblGrid>
      <w:tr w:rsidR="000B4070" w14:paraId="36CCD6C1" w14:textId="77777777" w:rsidTr="00B2505F">
        <w:trPr>
          <w:jc w:val="center"/>
        </w:trPr>
        <w:tc>
          <w:tcPr>
            <w:tcW w:w="3216" w:type="dxa"/>
            <w:shd w:val="clear" w:color="auto" w:fill="D9EAF7"/>
            <w:vAlign w:val="center"/>
          </w:tcPr>
          <w:p w14:paraId="4F0CB14C" w14:textId="77777777" w:rsidR="000B4070" w:rsidRDefault="00000000">
            <w:r>
              <w:rPr>
                <w:b/>
                <w:sz w:val="18"/>
              </w:rPr>
              <w:t>Componente</w:t>
            </w:r>
          </w:p>
        </w:tc>
        <w:tc>
          <w:tcPr>
            <w:tcW w:w="3216" w:type="dxa"/>
            <w:shd w:val="clear" w:color="auto" w:fill="D9EAF7"/>
            <w:vAlign w:val="center"/>
          </w:tcPr>
          <w:p w14:paraId="34FA7DB6" w14:textId="77777777" w:rsidR="000B4070" w:rsidRDefault="00000000">
            <w:r>
              <w:rPr>
                <w:b/>
                <w:sz w:val="18"/>
              </w:rPr>
              <w:t>Tecnologías / ubicación</w:t>
            </w:r>
          </w:p>
        </w:tc>
        <w:tc>
          <w:tcPr>
            <w:tcW w:w="3216" w:type="dxa"/>
            <w:shd w:val="clear" w:color="auto" w:fill="D9EAF7"/>
            <w:vAlign w:val="center"/>
          </w:tcPr>
          <w:p w14:paraId="08B58570" w14:textId="77777777" w:rsidR="000B4070" w:rsidRDefault="00000000">
            <w:r>
              <w:rPr>
                <w:b/>
                <w:sz w:val="18"/>
              </w:rPr>
              <w:t>Función</w:t>
            </w:r>
          </w:p>
        </w:tc>
      </w:tr>
      <w:tr w:rsidR="000B4070" w:rsidRPr="00362B6A" w14:paraId="3EC24317" w14:textId="77777777" w:rsidTr="00B2505F">
        <w:trPr>
          <w:jc w:val="center"/>
        </w:trPr>
        <w:tc>
          <w:tcPr>
            <w:tcW w:w="3216" w:type="dxa"/>
            <w:vAlign w:val="center"/>
          </w:tcPr>
          <w:p w14:paraId="6B578560" w14:textId="77777777" w:rsidR="000B4070" w:rsidRDefault="00000000">
            <w:r>
              <w:rPr>
                <w:sz w:val="18"/>
              </w:rPr>
              <w:t>Front-end</w:t>
            </w:r>
          </w:p>
        </w:tc>
        <w:tc>
          <w:tcPr>
            <w:tcW w:w="3216" w:type="dxa"/>
            <w:vAlign w:val="center"/>
          </w:tcPr>
          <w:p w14:paraId="17A496DC" w14:textId="77777777" w:rsidR="000B4070" w:rsidRDefault="00000000">
            <w:r>
              <w:rPr>
                <w:sz w:val="18"/>
              </w:rPr>
              <w:t>HTML5, CSS, JavaScript; Maven Web Application; Apache Tomcat</w:t>
            </w:r>
          </w:p>
        </w:tc>
        <w:tc>
          <w:tcPr>
            <w:tcW w:w="3216" w:type="dxa"/>
            <w:vAlign w:val="center"/>
          </w:tcPr>
          <w:p w14:paraId="203C2774" w14:textId="77777777" w:rsidR="000B4070" w:rsidRPr="00362B6A" w:rsidRDefault="00000000">
            <w:pPr>
              <w:rPr>
                <w:lang w:val="es-CO"/>
              </w:rPr>
            </w:pPr>
            <w:r w:rsidRPr="00362B6A">
              <w:rPr>
                <w:sz w:val="18"/>
                <w:lang w:val="es-CO"/>
              </w:rPr>
              <w:t xml:space="preserve">Interfaz de usuario, formularios, </w:t>
            </w:r>
            <w:proofErr w:type="spellStart"/>
            <w:r w:rsidRPr="00362B6A">
              <w:rPr>
                <w:sz w:val="18"/>
                <w:lang w:val="es-CO"/>
              </w:rPr>
              <w:t>dashboard</w:t>
            </w:r>
            <w:proofErr w:type="spellEnd"/>
            <w:r w:rsidRPr="00362B6A">
              <w:rPr>
                <w:sz w:val="18"/>
                <w:lang w:val="es-CO"/>
              </w:rPr>
              <w:t>, sensores, gráficos, reportes y consumo de la API.</w:t>
            </w:r>
          </w:p>
        </w:tc>
      </w:tr>
      <w:tr w:rsidR="000B4070" w:rsidRPr="00362B6A" w14:paraId="126664DF" w14:textId="77777777" w:rsidTr="00B2505F">
        <w:trPr>
          <w:jc w:val="center"/>
        </w:trPr>
        <w:tc>
          <w:tcPr>
            <w:tcW w:w="3216" w:type="dxa"/>
            <w:vAlign w:val="center"/>
          </w:tcPr>
          <w:p w14:paraId="3D949ACE" w14:textId="77777777" w:rsidR="000B4070" w:rsidRDefault="00000000">
            <w:r>
              <w:rPr>
                <w:sz w:val="18"/>
              </w:rPr>
              <w:lastRenderedPageBreak/>
              <w:t>Back-end</w:t>
            </w:r>
          </w:p>
        </w:tc>
        <w:tc>
          <w:tcPr>
            <w:tcW w:w="3216" w:type="dxa"/>
            <w:vAlign w:val="center"/>
          </w:tcPr>
          <w:p w14:paraId="09039553" w14:textId="77777777" w:rsidR="000B4070" w:rsidRDefault="00000000">
            <w:r>
              <w:rPr>
                <w:sz w:val="18"/>
              </w:rPr>
              <w:t>Java 21, Spring Boot 3.5, Spring Data JPA</w:t>
            </w:r>
          </w:p>
        </w:tc>
        <w:tc>
          <w:tcPr>
            <w:tcW w:w="3216" w:type="dxa"/>
            <w:vAlign w:val="center"/>
          </w:tcPr>
          <w:p w14:paraId="69844560" w14:textId="77777777" w:rsidR="000B4070" w:rsidRPr="00362B6A" w:rsidRDefault="00000000">
            <w:pPr>
              <w:rPr>
                <w:lang w:val="es-CO"/>
              </w:rPr>
            </w:pPr>
            <w:r w:rsidRPr="00362B6A">
              <w:rPr>
                <w:sz w:val="18"/>
                <w:lang w:val="es-CO"/>
              </w:rPr>
              <w:t xml:space="preserve">Lógica de negocio, validación, controladores REST, persistencia y comunicación </w:t>
            </w:r>
            <w:proofErr w:type="spellStart"/>
            <w:r w:rsidRPr="00362B6A">
              <w:rPr>
                <w:sz w:val="18"/>
                <w:lang w:val="es-CO"/>
              </w:rPr>
              <w:t>WebSocket</w:t>
            </w:r>
            <w:proofErr w:type="spellEnd"/>
            <w:r w:rsidRPr="00362B6A">
              <w:rPr>
                <w:sz w:val="18"/>
                <w:lang w:val="es-CO"/>
              </w:rPr>
              <w:t>.</w:t>
            </w:r>
          </w:p>
        </w:tc>
      </w:tr>
      <w:tr w:rsidR="000B4070" w:rsidRPr="00362B6A" w14:paraId="09A816F1" w14:textId="77777777" w:rsidTr="00B2505F">
        <w:trPr>
          <w:jc w:val="center"/>
        </w:trPr>
        <w:tc>
          <w:tcPr>
            <w:tcW w:w="3216" w:type="dxa"/>
            <w:vAlign w:val="center"/>
          </w:tcPr>
          <w:p w14:paraId="7D386F30" w14:textId="77777777" w:rsidR="000B4070" w:rsidRDefault="00000000">
            <w:r>
              <w:rPr>
                <w:sz w:val="18"/>
              </w:rPr>
              <w:t xml:space="preserve">Base de </w:t>
            </w:r>
            <w:proofErr w:type="spellStart"/>
            <w:r>
              <w:rPr>
                <w:sz w:val="18"/>
              </w:rPr>
              <w:t>datos</w:t>
            </w:r>
            <w:proofErr w:type="spellEnd"/>
          </w:p>
        </w:tc>
        <w:tc>
          <w:tcPr>
            <w:tcW w:w="3216" w:type="dxa"/>
            <w:vAlign w:val="center"/>
          </w:tcPr>
          <w:p w14:paraId="790E7CC5" w14:textId="77777777" w:rsidR="000B4070" w:rsidRDefault="00000000">
            <w:r>
              <w:rPr>
                <w:sz w:val="18"/>
              </w:rPr>
              <w:t>MySQL – base monitoreo_cultivo</w:t>
            </w:r>
          </w:p>
        </w:tc>
        <w:tc>
          <w:tcPr>
            <w:tcW w:w="3216" w:type="dxa"/>
            <w:vAlign w:val="center"/>
          </w:tcPr>
          <w:p w14:paraId="3BD586FB" w14:textId="77777777" w:rsidR="000B4070" w:rsidRPr="00362B6A" w:rsidRDefault="00000000">
            <w:pPr>
              <w:rPr>
                <w:lang w:val="es-CO"/>
              </w:rPr>
            </w:pPr>
            <w:r w:rsidRPr="00362B6A">
              <w:rPr>
                <w:sz w:val="18"/>
                <w:lang w:val="es-CO"/>
              </w:rPr>
              <w:t>Almacenamiento de usuarios, sensores, lecturas, gráficos y tokens de recuperación.</w:t>
            </w:r>
          </w:p>
        </w:tc>
      </w:tr>
      <w:tr w:rsidR="000B4070" w:rsidRPr="00362B6A" w14:paraId="7F21C939" w14:textId="77777777" w:rsidTr="00B2505F">
        <w:trPr>
          <w:jc w:val="center"/>
        </w:trPr>
        <w:tc>
          <w:tcPr>
            <w:tcW w:w="3216" w:type="dxa"/>
            <w:vAlign w:val="center"/>
          </w:tcPr>
          <w:p w14:paraId="1084C12B" w14:textId="77777777" w:rsidR="000B4070" w:rsidRDefault="00000000">
            <w:proofErr w:type="spellStart"/>
            <w:r>
              <w:rPr>
                <w:sz w:val="18"/>
              </w:rPr>
              <w:t>Comunicación</w:t>
            </w:r>
            <w:proofErr w:type="spellEnd"/>
          </w:p>
        </w:tc>
        <w:tc>
          <w:tcPr>
            <w:tcW w:w="3216" w:type="dxa"/>
            <w:vAlign w:val="center"/>
          </w:tcPr>
          <w:p w14:paraId="4FF34924" w14:textId="77777777" w:rsidR="000B4070" w:rsidRDefault="00000000">
            <w:r>
              <w:rPr>
                <w:sz w:val="18"/>
              </w:rPr>
              <w:t>HTTP/REST + WebSocket</w:t>
            </w:r>
          </w:p>
        </w:tc>
        <w:tc>
          <w:tcPr>
            <w:tcW w:w="3216" w:type="dxa"/>
            <w:vAlign w:val="center"/>
          </w:tcPr>
          <w:p w14:paraId="4349BE99" w14:textId="77777777" w:rsidR="000B4070" w:rsidRPr="00362B6A" w:rsidRDefault="00000000">
            <w:pPr>
              <w:rPr>
                <w:lang w:val="es-CO"/>
              </w:rPr>
            </w:pPr>
            <w:r w:rsidRPr="00362B6A">
              <w:rPr>
                <w:sz w:val="18"/>
                <w:lang w:val="es-CO"/>
              </w:rPr>
              <w:t xml:space="preserve">REST gestiona operaciones de consulta y modificación; </w:t>
            </w:r>
            <w:proofErr w:type="spellStart"/>
            <w:r w:rsidRPr="00362B6A">
              <w:rPr>
                <w:sz w:val="18"/>
                <w:lang w:val="es-CO"/>
              </w:rPr>
              <w:t>WebSocket</w:t>
            </w:r>
            <w:proofErr w:type="spellEnd"/>
            <w:r w:rsidRPr="00362B6A">
              <w:rPr>
                <w:sz w:val="18"/>
                <w:lang w:val="es-CO"/>
              </w:rPr>
              <w:t xml:space="preserve"> permite actualización en tiempo real.</w:t>
            </w:r>
          </w:p>
        </w:tc>
      </w:tr>
    </w:tbl>
    <w:p w14:paraId="4E318126" w14:textId="77777777" w:rsidR="000B4070" w:rsidRPr="00362B6A" w:rsidRDefault="000B4070">
      <w:pPr>
        <w:rPr>
          <w:lang w:val="es-CO"/>
        </w:rPr>
      </w:pPr>
    </w:p>
    <w:p w14:paraId="5C3468F1" w14:textId="77777777" w:rsidR="000B4070" w:rsidRPr="00362B6A" w:rsidRDefault="00000000">
      <w:pPr>
        <w:pStyle w:val="Ttulo2"/>
        <w:rPr>
          <w:lang w:val="es-CO"/>
        </w:rPr>
      </w:pPr>
      <w:r w:rsidRPr="00362B6A">
        <w:rPr>
          <w:lang w:val="es-CO"/>
        </w:rPr>
        <w:t>Flujo general de información:</w:t>
      </w:r>
    </w:p>
    <w:p w14:paraId="61AAD318" w14:textId="77777777" w:rsidR="000B4070" w:rsidRPr="00362B6A" w:rsidRDefault="00000000">
      <w:pPr>
        <w:rPr>
          <w:lang w:val="es-CO"/>
        </w:rPr>
      </w:pPr>
      <w:r w:rsidRPr="00362B6A">
        <w:rPr>
          <w:lang w:val="es-CO"/>
        </w:rPr>
        <w:t>Usuario → Front-</w:t>
      </w:r>
      <w:proofErr w:type="spellStart"/>
      <w:r w:rsidRPr="00362B6A">
        <w:rPr>
          <w:lang w:val="es-CO"/>
        </w:rPr>
        <w:t>end</w:t>
      </w:r>
      <w:proofErr w:type="spellEnd"/>
      <w:r w:rsidRPr="00362B6A">
        <w:rPr>
          <w:lang w:val="es-CO"/>
        </w:rPr>
        <w:t xml:space="preserve"> → API REST / </w:t>
      </w:r>
      <w:proofErr w:type="spellStart"/>
      <w:r w:rsidRPr="00362B6A">
        <w:rPr>
          <w:lang w:val="es-CO"/>
        </w:rPr>
        <w:t>WebSocket</w:t>
      </w:r>
      <w:proofErr w:type="spellEnd"/>
      <w:r w:rsidRPr="00362B6A">
        <w:rPr>
          <w:lang w:val="es-CO"/>
        </w:rPr>
        <w:t xml:space="preserve"> → Controlador Spring Boot → Servicio → Repositorio JPA → MySQL → respuesta del servidor → Front-</w:t>
      </w:r>
      <w:proofErr w:type="spellStart"/>
      <w:r w:rsidRPr="00362B6A">
        <w:rPr>
          <w:lang w:val="es-CO"/>
        </w:rPr>
        <w:t>end</w:t>
      </w:r>
      <w:proofErr w:type="spellEnd"/>
      <w:r w:rsidRPr="00362B6A">
        <w:rPr>
          <w:lang w:val="es-CO"/>
        </w:rPr>
        <w:t xml:space="preserve"> → resultado visible al usuario.</w:t>
      </w:r>
    </w:p>
    <w:p w14:paraId="71712EFC" w14:textId="77777777" w:rsidR="000B4070" w:rsidRDefault="00000000">
      <w:pPr>
        <w:pStyle w:val="Ttulo1"/>
      </w:pPr>
      <w:r>
        <w:t>6. Configuración utilizada para la demostración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4"/>
        <w:gridCol w:w="4824"/>
      </w:tblGrid>
      <w:tr w:rsidR="000B4070" w14:paraId="5D790D62" w14:textId="77777777" w:rsidTr="00B2505F">
        <w:trPr>
          <w:jc w:val="center"/>
        </w:trPr>
        <w:tc>
          <w:tcPr>
            <w:tcW w:w="4824" w:type="dxa"/>
            <w:shd w:val="clear" w:color="auto" w:fill="D9EAF7"/>
            <w:vAlign w:val="center"/>
          </w:tcPr>
          <w:p w14:paraId="1E246FA3" w14:textId="77777777" w:rsidR="000B4070" w:rsidRDefault="00000000">
            <w:r>
              <w:rPr>
                <w:b/>
                <w:sz w:val="18"/>
              </w:rPr>
              <w:t>Elemento</w:t>
            </w:r>
          </w:p>
        </w:tc>
        <w:tc>
          <w:tcPr>
            <w:tcW w:w="4824" w:type="dxa"/>
            <w:shd w:val="clear" w:color="auto" w:fill="D9EAF7"/>
            <w:vAlign w:val="center"/>
          </w:tcPr>
          <w:p w14:paraId="76DB7DE1" w14:textId="77777777" w:rsidR="000B4070" w:rsidRDefault="00000000">
            <w:r>
              <w:rPr>
                <w:b/>
                <w:sz w:val="18"/>
              </w:rPr>
              <w:t>Configuración</w:t>
            </w:r>
          </w:p>
        </w:tc>
      </w:tr>
      <w:tr w:rsidR="000B4070" w14:paraId="3DA9372B" w14:textId="77777777" w:rsidTr="00B2505F">
        <w:trPr>
          <w:jc w:val="center"/>
        </w:trPr>
        <w:tc>
          <w:tcPr>
            <w:tcW w:w="4824" w:type="dxa"/>
            <w:vAlign w:val="center"/>
          </w:tcPr>
          <w:p w14:paraId="08035121" w14:textId="77777777" w:rsidR="000B4070" w:rsidRDefault="00000000">
            <w:r>
              <w:rPr>
                <w:sz w:val="18"/>
              </w:rPr>
              <w:t>Back-end</w:t>
            </w:r>
          </w:p>
        </w:tc>
        <w:tc>
          <w:tcPr>
            <w:tcW w:w="4824" w:type="dxa"/>
            <w:vAlign w:val="center"/>
          </w:tcPr>
          <w:p w14:paraId="024C2161" w14:textId="77777777" w:rsidR="000B4070" w:rsidRDefault="00000000">
            <w:r>
              <w:rPr>
                <w:sz w:val="18"/>
              </w:rPr>
              <w:t>http://localhost:8080</w:t>
            </w:r>
          </w:p>
        </w:tc>
      </w:tr>
      <w:tr w:rsidR="000B4070" w14:paraId="78B72593" w14:textId="77777777" w:rsidTr="00B2505F">
        <w:trPr>
          <w:jc w:val="center"/>
        </w:trPr>
        <w:tc>
          <w:tcPr>
            <w:tcW w:w="4824" w:type="dxa"/>
            <w:vAlign w:val="center"/>
          </w:tcPr>
          <w:p w14:paraId="1FB6378E" w14:textId="77777777" w:rsidR="000B4070" w:rsidRDefault="00000000">
            <w:r>
              <w:rPr>
                <w:sz w:val="18"/>
              </w:rPr>
              <w:t>Front-end</w:t>
            </w:r>
          </w:p>
        </w:tc>
        <w:tc>
          <w:tcPr>
            <w:tcW w:w="4824" w:type="dxa"/>
            <w:vAlign w:val="center"/>
          </w:tcPr>
          <w:p w14:paraId="2C7DFF48" w14:textId="77777777" w:rsidR="000B4070" w:rsidRDefault="00000000">
            <w:r>
              <w:rPr>
                <w:sz w:val="18"/>
              </w:rPr>
              <w:t>http://localhost:8081/monitoreo/</w:t>
            </w:r>
          </w:p>
        </w:tc>
      </w:tr>
      <w:tr w:rsidR="000B4070" w14:paraId="1A721C26" w14:textId="77777777" w:rsidTr="00B2505F">
        <w:trPr>
          <w:jc w:val="center"/>
        </w:trPr>
        <w:tc>
          <w:tcPr>
            <w:tcW w:w="4824" w:type="dxa"/>
            <w:vAlign w:val="center"/>
          </w:tcPr>
          <w:p w14:paraId="25296FFD" w14:textId="77777777" w:rsidR="000B4070" w:rsidRDefault="00000000">
            <w:r>
              <w:rPr>
                <w:sz w:val="18"/>
              </w:rPr>
              <w:t>API</w:t>
            </w:r>
          </w:p>
        </w:tc>
        <w:tc>
          <w:tcPr>
            <w:tcW w:w="4824" w:type="dxa"/>
            <w:vAlign w:val="center"/>
          </w:tcPr>
          <w:p w14:paraId="41BA12DA" w14:textId="77777777" w:rsidR="000B4070" w:rsidRDefault="00000000">
            <w:r>
              <w:rPr>
                <w:sz w:val="18"/>
              </w:rPr>
              <w:t>http://localhost:8080/api</w:t>
            </w:r>
          </w:p>
        </w:tc>
      </w:tr>
      <w:tr w:rsidR="000B4070" w14:paraId="07BC6244" w14:textId="77777777" w:rsidTr="00B2505F">
        <w:trPr>
          <w:jc w:val="center"/>
        </w:trPr>
        <w:tc>
          <w:tcPr>
            <w:tcW w:w="4824" w:type="dxa"/>
            <w:vAlign w:val="center"/>
          </w:tcPr>
          <w:p w14:paraId="26AEA750" w14:textId="77777777" w:rsidR="000B4070" w:rsidRDefault="00000000">
            <w:r>
              <w:rPr>
                <w:sz w:val="18"/>
              </w:rPr>
              <w:t>WebSocket</w:t>
            </w:r>
          </w:p>
        </w:tc>
        <w:tc>
          <w:tcPr>
            <w:tcW w:w="4824" w:type="dxa"/>
            <w:vAlign w:val="center"/>
          </w:tcPr>
          <w:p w14:paraId="155562CF" w14:textId="77777777" w:rsidR="000B4070" w:rsidRDefault="00000000">
            <w:r>
              <w:rPr>
                <w:sz w:val="18"/>
              </w:rPr>
              <w:t>ws://localhost:8080/ws/sensores</w:t>
            </w:r>
          </w:p>
        </w:tc>
      </w:tr>
      <w:tr w:rsidR="000B4070" w14:paraId="0C0A2B28" w14:textId="77777777" w:rsidTr="00B2505F">
        <w:trPr>
          <w:jc w:val="center"/>
        </w:trPr>
        <w:tc>
          <w:tcPr>
            <w:tcW w:w="4824" w:type="dxa"/>
            <w:vAlign w:val="center"/>
          </w:tcPr>
          <w:p w14:paraId="61126D9E" w14:textId="77777777" w:rsidR="000B4070" w:rsidRDefault="00000000">
            <w:r>
              <w:rPr>
                <w:sz w:val="18"/>
              </w:rPr>
              <w:t>Base de datos</w:t>
            </w:r>
          </w:p>
        </w:tc>
        <w:tc>
          <w:tcPr>
            <w:tcW w:w="4824" w:type="dxa"/>
            <w:vAlign w:val="center"/>
          </w:tcPr>
          <w:p w14:paraId="1B0438F7" w14:textId="77777777" w:rsidR="000B4070" w:rsidRDefault="00000000">
            <w:r>
              <w:rPr>
                <w:sz w:val="18"/>
              </w:rPr>
              <w:t>MySQL – monitoreo_cultivo</w:t>
            </w:r>
          </w:p>
        </w:tc>
      </w:tr>
      <w:tr w:rsidR="000B4070" w14:paraId="4120CB6B" w14:textId="77777777" w:rsidTr="00B2505F">
        <w:trPr>
          <w:jc w:val="center"/>
        </w:trPr>
        <w:tc>
          <w:tcPr>
            <w:tcW w:w="4824" w:type="dxa"/>
            <w:vAlign w:val="center"/>
          </w:tcPr>
          <w:p w14:paraId="7D2665AF" w14:textId="77777777" w:rsidR="000B4070" w:rsidRDefault="00000000">
            <w:r>
              <w:rPr>
                <w:sz w:val="18"/>
              </w:rPr>
              <w:t>Motor ORM</w:t>
            </w:r>
          </w:p>
        </w:tc>
        <w:tc>
          <w:tcPr>
            <w:tcW w:w="4824" w:type="dxa"/>
            <w:vAlign w:val="center"/>
          </w:tcPr>
          <w:p w14:paraId="4517E7B4" w14:textId="77777777" w:rsidR="000B4070" w:rsidRDefault="00000000">
            <w:r>
              <w:rPr>
                <w:sz w:val="18"/>
              </w:rPr>
              <w:t>Spring Data JPA / Hibernate</w:t>
            </w:r>
          </w:p>
        </w:tc>
      </w:tr>
    </w:tbl>
    <w:p w14:paraId="22289859" w14:textId="77777777" w:rsidR="000B4070" w:rsidRPr="00362B6A" w:rsidRDefault="00000000">
      <w:pPr>
        <w:rPr>
          <w:lang w:val="es-CO"/>
        </w:rPr>
      </w:pPr>
      <w:r w:rsidRPr="00362B6A">
        <w:rPr>
          <w:lang w:val="es-CO"/>
        </w:rPr>
        <w:t>Nota: las contraseñas de la base de datos no deben incluirse en capturas ni en el repositorio público. Para la evidencia se debe mostrar únicamente la información necesaria para comprobar la operación.</w:t>
      </w:r>
    </w:p>
    <w:p w14:paraId="0A6944F5" w14:textId="77777777" w:rsidR="000B4070" w:rsidRPr="00362B6A" w:rsidRDefault="00000000">
      <w:pPr>
        <w:pStyle w:val="Ttulo1"/>
        <w:rPr>
          <w:lang w:val="es-CO"/>
        </w:rPr>
      </w:pPr>
      <w:r w:rsidRPr="00362B6A">
        <w:rPr>
          <w:lang w:val="es-CO"/>
        </w:rPr>
        <w:t>7. Evidencia del módulo de autenticación</w:t>
      </w:r>
    </w:p>
    <w:p w14:paraId="03872E72" w14:textId="77777777" w:rsidR="000B4070" w:rsidRPr="00362B6A" w:rsidRDefault="00000000">
      <w:pPr>
        <w:rPr>
          <w:lang w:val="es-CO"/>
        </w:rPr>
      </w:pPr>
      <w:r w:rsidRPr="00362B6A">
        <w:rPr>
          <w:lang w:val="es-CO"/>
        </w:rPr>
        <w:t xml:space="preserve">El módulo de autenticación permite iniciar sesión y registrar usuarios. </w:t>
      </w:r>
      <w:r>
        <w:t xml:space="preserve">En el back-end se implementan los endpoints POST /api/auth/register y POST /api/auth/login. </w:t>
      </w:r>
      <w:r w:rsidRPr="00362B6A">
        <w:rPr>
          <w:lang w:val="es-CO"/>
        </w:rPr>
        <w:t xml:space="preserve">El </w:t>
      </w:r>
      <w:proofErr w:type="spellStart"/>
      <w:r w:rsidRPr="00362B6A">
        <w:rPr>
          <w:lang w:val="es-CO"/>
        </w:rPr>
        <w:t>front-end</w:t>
      </w:r>
      <w:proofErr w:type="spellEnd"/>
      <w:r w:rsidRPr="00362B6A">
        <w:rPr>
          <w:lang w:val="es-CO"/>
        </w:rPr>
        <w:t xml:space="preserve"> envía los datos mediante </w:t>
      </w:r>
      <w:proofErr w:type="spellStart"/>
      <w:r w:rsidRPr="00362B6A">
        <w:rPr>
          <w:lang w:val="es-CO"/>
        </w:rPr>
        <w:t>fetch</w:t>
      </w:r>
      <w:proofErr w:type="spellEnd"/>
      <w:r w:rsidRPr="00362B6A">
        <w:rPr>
          <w:lang w:val="es-CO"/>
        </w:rPr>
        <w:t xml:space="preserve"> y procesa la respuesta para permitir el acceso al </w:t>
      </w:r>
      <w:proofErr w:type="spellStart"/>
      <w:r w:rsidRPr="00362B6A">
        <w:rPr>
          <w:lang w:val="es-CO"/>
        </w:rPr>
        <w:t>dashboard</w:t>
      </w:r>
      <w:proofErr w:type="spellEnd"/>
      <w:r w:rsidRPr="00362B6A">
        <w:rPr>
          <w:lang w:val="es-CO"/>
        </w:rPr>
        <w:t xml:space="preserve"> o mostrar un mensaje de error.</w:t>
      </w:r>
    </w:p>
    <w:p w14:paraId="740D6ACE" w14:textId="77777777" w:rsidR="000B4070" w:rsidRPr="00362B6A" w:rsidRDefault="00000000">
      <w:pPr>
        <w:jc w:val="center"/>
        <w:rPr>
          <w:lang w:val="es-CO"/>
        </w:rPr>
      </w:pPr>
      <w:r w:rsidRPr="00362B6A">
        <w:rPr>
          <w:b/>
          <w:sz w:val="22"/>
          <w:lang w:val="es-CO"/>
        </w:rPr>
        <w:t xml:space="preserve">[ CAPTURA 1 – FRONT-END: </w:t>
      </w:r>
      <w:proofErr w:type="gramStart"/>
      <w:r w:rsidRPr="00362B6A">
        <w:rPr>
          <w:b/>
          <w:sz w:val="22"/>
          <w:lang w:val="es-CO"/>
        </w:rPr>
        <w:t>LOGIN ]</w:t>
      </w:r>
      <w:proofErr w:type="gramEnd"/>
    </w:p>
    <w:p w14:paraId="1980A758" w14:textId="34EE026C" w:rsidR="000B4070" w:rsidRDefault="00000000" w:rsidP="00362B6A">
      <w:pPr>
        <w:jc w:val="center"/>
        <w:rPr>
          <w:i/>
          <w:sz w:val="18"/>
          <w:lang w:val="es-CO"/>
        </w:rPr>
      </w:pPr>
      <w:r w:rsidRPr="00362B6A">
        <w:rPr>
          <w:b/>
          <w:sz w:val="20"/>
          <w:lang w:val="es-CO"/>
        </w:rPr>
        <w:t>Inicio de sesión funcionando</w:t>
      </w:r>
    </w:p>
    <w:p w14:paraId="64075B9C" w14:textId="5C39EFBB" w:rsidR="00362B6A" w:rsidRPr="00362B6A" w:rsidRDefault="00362B6A">
      <w:pPr>
        <w:jc w:val="center"/>
        <w:rPr>
          <w:lang w:val="es-CO"/>
        </w:rPr>
      </w:pPr>
      <w:r w:rsidRPr="00B72EF8">
        <w:lastRenderedPageBreak/>
        <w:drawing>
          <wp:inline distT="0" distB="0" distL="0" distR="0" wp14:anchorId="369E43F5" wp14:editId="70A1EC90">
            <wp:extent cx="5612130" cy="2825115"/>
            <wp:effectExtent l="0" t="0" r="7620" b="0"/>
            <wp:docPr id="587839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9342" name=""/>
                    <pic:cNvPicPr/>
                  </pic:nvPicPr>
                  <pic:blipFill>
                    <a:blip r:embed="rId6"/>
                    <a:stretch>
                      <a:fillRect/>
                    </a:stretch>
                  </pic:blipFill>
                  <pic:spPr>
                    <a:xfrm>
                      <a:off x="0" y="0"/>
                      <a:ext cx="5612130" cy="2825115"/>
                    </a:xfrm>
                    <a:prstGeom prst="rect">
                      <a:avLst/>
                    </a:prstGeom>
                  </pic:spPr>
                </pic:pic>
              </a:graphicData>
            </a:graphic>
          </wp:inline>
        </w:drawing>
      </w:r>
      <w:r w:rsidRPr="00B72EF8">
        <w:drawing>
          <wp:inline distT="0" distB="0" distL="0" distR="0" wp14:anchorId="35AED1F2" wp14:editId="0EB8F1CE">
            <wp:extent cx="5612130" cy="2240915"/>
            <wp:effectExtent l="0" t="0" r="7620" b="6985"/>
            <wp:docPr id="957692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2970" name=""/>
                    <pic:cNvPicPr/>
                  </pic:nvPicPr>
                  <pic:blipFill>
                    <a:blip r:embed="rId7"/>
                    <a:stretch>
                      <a:fillRect/>
                    </a:stretch>
                  </pic:blipFill>
                  <pic:spPr>
                    <a:xfrm>
                      <a:off x="0" y="0"/>
                      <a:ext cx="5612130" cy="2240915"/>
                    </a:xfrm>
                    <a:prstGeom prst="rect">
                      <a:avLst/>
                    </a:prstGeom>
                  </pic:spPr>
                </pic:pic>
              </a:graphicData>
            </a:graphic>
          </wp:inline>
        </w:drawing>
      </w:r>
    </w:p>
    <w:p w14:paraId="158C73A4" w14:textId="77777777" w:rsidR="000B4070" w:rsidRPr="00362B6A" w:rsidRDefault="00000000">
      <w:pPr>
        <w:jc w:val="center"/>
        <w:rPr>
          <w:lang w:val="es-CO"/>
        </w:rPr>
      </w:pPr>
      <w:r w:rsidRPr="00362B6A">
        <w:rPr>
          <w:i/>
          <w:sz w:val="18"/>
          <w:lang w:val="es-CO"/>
        </w:rPr>
        <w:t>Figura. Inicio de sesión funcionando.</w:t>
      </w:r>
    </w:p>
    <w:p w14:paraId="483D11BA" w14:textId="77777777" w:rsidR="000B4070" w:rsidRPr="00362B6A" w:rsidRDefault="00000000">
      <w:pPr>
        <w:jc w:val="center"/>
        <w:rPr>
          <w:lang w:val="es-CO"/>
        </w:rPr>
      </w:pPr>
      <w:r w:rsidRPr="00362B6A">
        <w:rPr>
          <w:b/>
          <w:sz w:val="22"/>
          <w:lang w:val="es-CO"/>
        </w:rPr>
        <w:t xml:space="preserve">[ CAPTURA 2 – FRONT-END: </w:t>
      </w:r>
      <w:proofErr w:type="gramStart"/>
      <w:r w:rsidRPr="00362B6A">
        <w:rPr>
          <w:b/>
          <w:sz w:val="22"/>
          <w:lang w:val="es-CO"/>
        </w:rPr>
        <w:t>REGISTRO ]</w:t>
      </w:r>
      <w:proofErr w:type="gramEnd"/>
    </w:p>
    <w:p w14:paraId="7F113081" w14:textId="2CC24C18" w:rsidR="000B4070" w:rsidRDefault="00000000" w:rsidP="00362B6A">
      <w:pPr>
        <w:jc w:val="center"/>
        <w:rPr>
          <w:i/>
          <w:sz w:val="18"/>
          <w:lang w:val="es-CO"/>
        </w:rPr>
      </w:pPr>
      <w:r w:rsidRPr="00362B6A">
        <w:rPr>
          <w:b/>
          <w:sz w:val="20"/>
          <w:lang w:val="es-CO"/>
        </w:rPr>
        <w:t>Registro de usuario</w:t>
      </w:r>
    </w:p>
    <w:p w14:paraId="615CDF5D" w14:textId="58C209BB" w:rsidR="00362B6A" w:rsidRPr="00362B6A" w:rsidRDefault="00362B6A">
      <w:pPr>
        <w:jc w:val="center"/>
        <w:rPr>
          <w:lang w:val="es-CO"/>
        </w:rPr>
      </w:pPr>
      <w:r w:rsidRPr="00362B6A">
        <w:rPr>
          <w:lang w:val="es-CO"/>
        </w:rPr>
        <w:lastRenderedPageBreak/>
        <w:drawing>
          <wp:inline distT="0" distB="0" distL="0" distR="0" wp14:anchorId="73488224" wp14:editId="0BFF3F78">
            <wp:extent cx="6126480" cy="3103245"/>
            <wp:effectExtent l="0" t="0" r="7620" b="1905"/>
            <wp:docPr id="1000037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7435" name=""/>
                    <pic:cNvPicPr/>
                  </pic:nvPicPr>
                  <pic:blipFill>
                    <a:blip r:embed="rId8"/>
                    <a:stretch>
                      <a:fillRect/>
                    </a:stretch>
                  </pic:blipFill>
                  <pic:spPr>
                    <a:xfrm>
                      <a:off x="0" y="0"/>
                      <a:ext cx="6126480" cy="3103245"/>
                    </a:xfrm>
                    <a:prstGeom prst="rect">
                      <a:avLst/>
                    </a:prstGeom>
                  </pic:spPr>
                </pic:pic>
              </a:graphicData>
            </a:graphic>
          </wp:inline>
        </w:drawing>
      </w:r>
      <w:r w:rsidRPr="00362B6A">
        <w:rPr>
          <w:lang w:val="es-CO"/>
        </w:rPr>
        <w:drawing>
          <wp:inline distT="0" distB="0" distL="0" distR="0" wp14:anchorId="26FC2AD8" wp14:editId="4CBA93BB">
            <wp:extent cx="6126480" cy="2332990"/>
            <wp:effectExtent l="0" t="0" r="7620" b="0"/>
            <wp:docPr id="2080264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4699" name=""/>
                    <pic:cNvPicPr/>
                  </pic:nvPicPr>
                  <pic:blipFill>
                    <a:blip r:embed="rId9"/>
                    <a:stretch>
                      <a:fillRect/>
                    </a:stretch>
                  </pic:blipFill>
                  <pic:spPr>
                    <a:xfrm>
                      <a:off x="0" y="0"/>
                      <a:ext cx="6126480" cy="2332990"/>
                    </a:xfrm>
                    <a:prstGeom prst="rect">
                      <a:avLst/>
                    </a:prstGeom>
                  </pic:spPr>
                </pic:pic>
              </a:graphicData>
            </a:graphic>
          </wp:inline>
        </w:drawing>
      </w:r>
    </w:p>
    <w:p w14:paraId="0B4DEE41" w14:textId="77777777" w:rsidR="000B4070" w:rsidRPr="00362B6A" w:rsidRDefault="00000000">
      <w:pPr>
        <w:jc w:val="center"/>
        <w:rPr>
          <w:lang w:val="es-CO"/>
        </w:rPr>
      </w:pPr>
      <w:r w:rsidRPr="00362B6A">
        <w:rPr>
          <w:i/>
          <w:sz w:val="18"/>
          <w:lang w:val="es-CO"/>
        </w:rPr>
        <w:t>Figura. Registro de usuario.</w:t>
      </w:r>
    </w:p>
    <w:p w14:paraId="47B9F912" w14:textId="77777777" w:rsidR="000B4070" w:rsidRPr="00362B6A" w:rsidRDefault="00000000">
      <w:pPr>
        <w:pStyle w:val="Ttulo3"/>
        <w:rPr>
          <w:lang w:val="es-CO"/>
        </w:rPr>
      </w:pPr>
      <w:r w:rsidRPr="00362B6A">
        <w:rPr>
          <w:lang w:val="es-CO"/>
        </w:rPr>
        <w:t>Flujo de autenticación:</w:t>
      </w:r>
    </w:p>
    <w:p w14:paraId="44950FFD" w14:textId="77777777" w:rsidR="000B4070" w:rsidRPr="00362B6A" w:rsidRDefault="00000000">
      <w:pPr>
        <w:rPr>
          <w:lang w:val="es-CO"/>
        </w:rPr>
      </w:pPr>
      <w:r w:rsidRPr="00362B6A">
        <w:rPr>
          <w:lang w:val="es-CO"/>
        </w:rPr>
        <w:t xml:space="preserve">Formulario de login → </w:t>
      </w:r>
      <w:proofErr w:type="spellStart"/>
      <w:r w:rsidRPr="00362B6A">
        <w:rPr>
          <w:lang w:val="es-CO"/>
        </w:rPr>
        <w:t>fetch</w:t>
      </w:r>
      <w:proofErr w:type="spellEnd"/>
      <w:r w:rsidRPr="00362B6A">
        <w:rPr>
          <w:lang w:val="es-CO"/>
        </w:rPr>
        <w:t xml:space="preserve"> POST /api/</w:t>
      </w:r>
      <w:proofErr w:type="spellStart"/>
      <w:r w:rsidRPr="00362B6A">
        <w:rPr>
          <w:lang w:val="es-CO"/>
        </w:rPr>
        <w:t>auth</w:t>
      </w:r>
      <w:proofErr w:type="spellEnd"/>
      <w:r w:rsidRPr="00362B6A">
        <w:rPr>
          <w:lang w:val="es-CO"/>
        </w:rPr>
        <w:t xml:space="preserve">/login → </w:t>
      </w:r>
      <w:proofErr w:type="spellStart"/>
      <w:r w:rsidRPr="00362B6A">
        <w:rPr>
          <w:lang w:val="es-CO"/>
        </w:rPr>
        <w:t>AuthController</w:t>
      </w:r>
      <w:proofErr w:type="spellEnd"/>
      <w:r w:rsidRPr="00362B6A">
        <w:rPr>
          <w:lang w:val="es-CO"/>
        </w:rPr>
        <w:t xml:space="preserve"> → </w:t>
      </w:r>
      <w:proofErr w:type="spellStart"/>
      <w:r w:rsidRPr="00362B6A">
        <w:rPr>
          <w:lang w:val="es-CO"/>
        </w:rPr>
        <w:t>AuthService</w:t>
      </w:r>
      <w:proofErr w:type="spellEnd"/>
      <w:r w:rsidRPr="00362B6A">
        <w:rPr>
          <w:lang w:val="es-CO"/>
        </w:rPr>
        <w:t xml:space="preserve"> → </w:t>
      </w:r>
      <w:proofErr w:type="spellStart"/>
      <w:r w:rsidRPr="00362B6A">
        <w:rPr>
          <w:lang w:val="es-CO"/>
        </w:rPr>
        <w:t>UsuarioRepository</w:t>
      </w:r>
      <w:proofErr w:type="spellEnd"/>
      <w:r w:rsidRPr="00362B6A">
        <w:rPr>
          <w:lang w:val="es-CO"/>
        </w:rPr>
        <w:t xml:space="preserve"> → tabla usuarios → </w:t>
      </w:r>
      <w:proofErr w:type="spellStart"/>
      <w:r w:rsidRPr="00362B6A">
        <w:rPr>
          <w:lang w:val="es-CO"/>
        </w:rPr>
        <w:t>AuthResponse</w:t>
      </w:r>
      <w:proofErr w:type="spellEnd"/>
      <w:r w:rsidRPr="00362B6A">
        <w:rPr>
          <w:lang w:val="es-CO"/>
        </w:rPr>
        <w:t xml:space="preserve"> → </w:t>
      </w:r>
      <w:proofErr w:type="spellStart"/>
      <w:r w:rsidRPr="00362B6A">
        <w:rPr>
          <w:lang w:val="es-CO"/>
        </w:rPr>
        <w:t>front-end</w:t>
      </w:r>
      <w:proofErr w:type="spellEnd"/>
      <w:r w:rsidRPr="00362B6A">
        <w:rPr>
          <w:lang w:val="es-CO"/>
        </w:rPr>
        <w:t xml:space="preserve"> → acceso al </w:t>
      </w:r>
      <w:proofErr w:type="spellStart"/>
      <w:r w:rsidRPr="00362B6A">
        <w:rPr>
          <w:lang w:val="es-CO"/>
        </w:rPr>
        <w:t>dashboard</w:t>
      </w:r>
      <w:proofErr w:type="spellEnd"/>
      <w:r w:rsidRPr="00362B6A">
        <w:rPr>
          <w:lang w:val="es-CO"/>
        </w:rPr>
        <w:t>.</w:t>
      </w:r>
    </w:p>
    <w:p w14:paraId="25933EB2" w14:textId="77777777" w:rsidR="000B4070" w:rsidRPr="00362B6A" w:rsidRDefault="00000000">
      <w:pPr>
        <w:pStyle w:val="Ttulo1"/>
        <w:rPr>
          <w:lang w:val="es-CO"/>
        </w:rPr>
      </w:pPr>
      <w:r w:rsidRPr="00362B6A">
        <w:rPr>
          <w:lang w:val="es-CO"/>
        </w:rPr>
        <w:t xml:space="preserve">8. Evidencia del </w:t>
      </w:r>
      <w:proofErr w:type="spellStart"/>
      <w:r w:rsidRPr="00362B6A">
        <w:rPr>
          <w:lang w:val="es-CO"/>
        </w:rPr>
        <w:t>Dashboard</w:t>
      </w:r>
      <w:proofErr w:type="spellEnd"/>
      <w:r w:rsidRPr="00362B6A">
        <w:rPr>
          <w:lang w:val="es-CO"/>
        </w:rPr>
        <w:t xml:space="preserve"> y actualización en tiempo real</w:t>
      </w:r>
    </w:p>
    <w:p w14:paraId="1CD8E7B7" w14:textId="77777777" w:rsidR="000B4070" w:rsidRPr="00362B6A" w:rsidRDefault="00000000">
      <w:pPr>
        <w:rPr>
          <w:lang w:val="es-CO"/>
        </w:rPr>
      </w:pPr>
      <w:r w:rsidRPr="00362B6A">
        <w:rPr>
          <w:lang w:val="es-CO"/>
        </w:rPr>
        <w:t xml:space="preserve">El </w:t>
      </w:r>
      <w:proofErr w:type="spellStart"/>
      <w:r w:rsidRPr="00362B6A">
        <w:rPr>
          <w:lang w:val="es-CO"/>
        </w:rPr>
        <w:t>Dashboard</w:t>
      </w:r>
      <w:proofErr w:type="spellEnd"/>
      <w:r w:rsidRPr="00362B6A">
        <w:rPr>
          <w:lang w:val="es-CO"/>
        </w:rPr>
        <w:t xml:space="preserve"> presenta las métricas de temperatura, humedad y CO₂, además de gráficos configurables. Las lecturas pueden actualizarse en tiempo real mediante el </w:t>
      </w:r>
      <w:proofErr w:type="spellStart"/>
      <w:r w:rsidRPr="00362B6A">
        <w:rPr>
          <w:lang w:val="es-CO"/>
        </w:rPr>
        <w:t>WebSocket</w:t>
      </w:r>
      <w:proofErr w:type="spellEnd"/>
      <w:r w:rsidRPr="00362B6A">
        <w:rPr>
          <w:lang w:val="es-CO"/>
        </w:rPr>
        <w:t xml:space="preserve"> /</w:t>
      </w:r>
      <w:proofErr w:type="spellStart"/>
      <w:r w:rsidRPr="00362B6A">
        <w:rPr>
          <w:lang w:val="es-CO"/>
        </w:rPr>
        <w:t>ws</w:t>
      </w:r>
      <w:proofErr w:type="spellEnd"/>
      <w:r w:rsidRPr="00362B6A">
        <w:rPr>
          <w:lang w:val="es-CO"/>
        </w:rPr>
        <w:t xml:space="preserve">/sensores. El </w:t>
      </w:r>
      <w:proofErr w:type="spellStart"/>
      <w:r w:rsidRPr="00362B6A">
        <w:rPr>
          <w:lang w:val="es-CO"/>
        </w:rPr>
        <w:t>front-end</w:t>
      </w:r>
      <w:proofErr w:type="spellEnd"/>
      <w:r w:rsidRPr="00362B6A">
        <w:rPr>
          <w:lang w:val="es-CO"/>
        </w:rPr>
        <w:t xml:space="preserve"> recibe mensajes, actualiza el valor actual del sensor y redibuja los gráficos.</w:t>
      </w:r>
    </w:p>
    <w:p w14:paraId="483E2209" w14:textId="77777777" w:rsidR="000B4070" w:rsidRPr="00362B6A" w:rsidRDefault="00000000">
      <w:pPr>
        <w:jc w:val="center"/>
        <w:rPr>
          <w:lang w:val="es-CO"/>
        </w:rPr>
      </w:pPr>
      <w:r w:rsidRPr="00362B6A">
        <w:rPr>
          <w:b/>
          <w:sz w:val="22"/>
          <w:lang w:val="es-CO"/>
        </w:rPr>
        <w:t xml:space="preserve">[ CAPTURA 3 – </w:t>
      </w:r>
      <w:proofErr w:type="gramStart"/>
      <w:r w:rsidRPr="00362B6A">
        <w:rPr>
          <w:b/>
          <w:sz w:val="22"/>
          <w:lang w:val="es-CO"/>
        </w:rPr>
        <w:t>DASHBOARD ]</w:t>
      </w:r>
      <w:proofErr w:type="gramEnd"/>
    </w:p>
    <w:p w14:paraId="12AC82D9" w14:textId="77777777" w:rsidR="000B4070" w:rsidRPr="00362B6A" w:rsidRDefault="00000000">
      <w:pPr>
        <w:jc w:val="center"/>
        <w:rPr>
          <w:lang w:val="es-CO"/>
        </w:rPr>
      </w:pPr>
      <w:proofErr w:type="spellStart"/>
      <w:r w:rsidRPr="00362B6A">
        <w:rPr>
          <w:b/>
          <w:sz w:val="20"/>
          <w:lang w:val="es-CO"/>
        </w:rPr>
        <w:t>Dashboard</w:t>
      </w:r>
      <w:proofErr w:type="spellEnd"/>
      <w:r w:rsidRPr="00362B6A">
        <w:rPr>
          <w:b/>
          <w:sz w:val="20"/>
          <w:lang w:val="es-CO"/>
        </w:rPr>
        <w:t xml:space="preserve"> integrado</w:t>
      </w:r>
    </w:p>
    <w:p w14:paraId="7F246E8F" w14:textId="0101F957" w:rsidR="000B4070" w:rsidRPr="00362B6A" w:rsidRDefault="00362B6A">
      <w:pPr>
        <w:jc w:val="center"/>
        <w:rPr>
          <w:lang w:val="es-CO"/>
        </w:rPr>
      </w:pPr>
      <w:r w:rsidRPr="00362B6A">
        <w:rPr>
          <w:i/>
          <w:sz w:val="18"/>
          <w:lang w:val="es-CO"/>
        </w:rPr>
        <w:lastRenderedPageBreak/>
        <w:drawing>
          <wp:inline distT="0" distB="0" distL="0" distR="0" wp14:anchorId="6889C7EB" wp14:editId="6177749E">
            <wp:extent cx="6126480" cy="3095625"/>
            <wp:effectExtent l="0" t="0" r="7620" b="9525"/>
            <wp:docPr id="793881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81935" name=""/>
                    <pic:cNvPicPr/>
                  </pic:nvPicPr>
                  <pic:blipFill>
                    <a:blip r:embed="rId10"/>
                    <a:stretch>
                      <a:fillRect/>
                    </a:stretch>
                  </pic:blipFill>
                  <pic:spPr>
                    <a:xfrm>
                      <a:off x="0" y="0"/>
                      <a:ext cx="6126480" cy="3095625"/>
                    </a:xfrm>
                    <a:prstGeom prst="rect">
                      <a:avLst/>
                    </a:prstGeom>
                  </pic:spPr>
                </pic:pic>
              </a:graphicData>
            </a:graphic>
          </wp:inline>
        </w:drawing>
      </w:r>
    </w:p>
    <w:p w14:paraId="11668502" w14:textId="77777777" w:rsidR="000B4070" w:rsidRPr="00362B6A" w:rsidRDefault="00000000">
      <w:pPr>
        <w:jc w:val="center"/>
        <w:rPr>
          <w:lang w:val="es-CO"/>
        </w:rPr>
      </w:pPr>
      <w:r w:rsidRPr="00362B6A">
        <w:rPr>
          <w:i/>
          <w:sz w:val="18"/>
          <w:lang w:val="es-CO"/>
        </w:rPr>
        <w:t>Figura. Da</w:t>
      </w:r>
      <w:proofErr w:type="spellStart"/>
      <w:r w:rsidRPr="00362B6A">
        <w:rPr>
          <w:i/>
          <w:sz w:val="18"/>
          <w:lang w:val="es-CO"/>
        </w:rPr>
        <w:t>shboard</w:t>
      </w:r>
      <w:proofErr w:type="spellEnd"/>
      <w:r w:rsidRPr="00362B6A">
        <w:rPr>
          <w:i/>
          <w:sz w:val="18"/>
          <w:lang w:val="es-CO"/>
        </w:rPr>
        <w:t xml:space="preserve"> integrado.</w:t>
      </w:r>
    </w:p>
    <w:p w14:paraId="250959BF" w14:textId="77777777" w:rsidR="000B4070" w:rsidRPr="00362B6A" w:rsidRDefault="00000000">
      <w:pPr>
        <w:jc w:val="center"/>
        <w:rPr>
          <w:lang w:val="es-CO"/>
        </w:rPr>
      </w:pPr>
      <w:r w:rsidRPr="00362B6A">
        <w:rPr>
          <w:b/>
          <w:sz w:val="22"/>
          <w:lang w:val="es-CO"/>
        </w:rPr>
        <w:t xml:space="preserve">[ CAPTURA 4 – </w:t>
      </w:r>
      <w:proofErr w:type="gramStart"/>
      <w:r w:rsidRPr="00362B6A">
        <w:rPr>
          <w:b/>
          <w:sz w:val="22"/>
          <w:lang w:val="es-CO"/>
        </w:rPr>
        <w:t>WEBSOCKET ]</w:t>
      </w:r>
      <w:proofErr w:type="gramEnd"/>
    </w:p>
    <w:p w14:paraId="72C4BAD1" w14:textId="77777777" w:rsidR="000B4070" w:rsidRPr="00362B6A" w:rsidRDefault="00000000">
      <w:pPr>
        <w:jc w:val="center"/>
        <w:rPr>
          <w:lang w:val="es-CO"/>
        </w:rPr>
      </w:pPr>
      <w:r w:rsidRPr="00362B6A">
        <w:rPr>
          <w:b/>
          <w:sz w:val="20"/>
          <w:lang w:val="es-CO"/>
        </w:rPr>
        <w:t>Actualización en tiempo real</w:t>
      </w:r>
    </w:p>
    <w:p w14:paraId="003FDA3E" w14:textId="633846D3" w:rsidR="000B4070" w:rsidRPr="00362B6A" w:rsidRDefault="00362B6A">
      <w:pPr>
        <w:jc w:val="center"/>
        <w:rPr>
          <w:lang w:val="es-CO"/>
        </w:rPr>
      </w:pPr>
      <w:r w:rsidRPr="00362B6A">
        <w:rPr>
          <w:i/>
          <w:sz w:val="18"/>
          <w:lang w:val="es-CO"/>
        </w:rPr>
        <w:drawing>
          <wp:inline distT="0" distB="0" distL="0" distR="0" wp14:anchorId="7BE622F7" wp14:editId="2C4B6396">
            <wp:extent cx="6126480" cy="3029585"/>
            <wp:effectExtent l="0" t="0" r="7620" b="0"/>
            <wp:docPr id="171089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2895" name=""/>
                    <pic:cNvPicPr/>
                  </pic:nvPicPr>
                  <pic:blipFill>
                    <a:blip r:embed="rId11"/>
                    <a:stretch>
                      <a:fillRect/>
                    </a:stretch>
                  </pic:blipFill>
                  <pic:spPr>
                    <a:xfrm>
                      <a:off x="0" y="0"/>
                      <a:ext cx="6126480" cy="3029585"/>
                    </a:xfrm>
                    <a:prstGeom prst="rect">
                      <a:avLst/>
                    </a:prstGeom>
                  </pic:spPr>
                </pic:pic>
              </a:graphicData>
            </a:graphic>
          </wp:inline>
        </w:drawing>
      </w:r>
    </w:p>
    <w:p w14:paraId="0FC695C2" w14:textId="77777777" w:rsidR="000B4070" w:rsidRPr="00362B6A" w:rsidRDefault="00000000">
      <w:pPr>
        <w:jc w:val="center"/>
        <w:rPr>
          <w:lang w:val="es-CO"/>
        </w:rPr>
      </w:pPr>
      <w:r w:rsidRPr="00362B6A">
        <w:rPr>
          <w:i/>
          <w:sz w:val="18"/>
          <w:lang w:val="es-CO"/>
        </w:rPr>
        <w:t>Figura. Actualización en tiempo real.</w:t>
      </w:r>
    </w:p>
    <w:p w14:paraId="506BFF4E" w14:textId="77777777" w:rsidR="000B4070" w:rsidRPr="00362B6A" w:rsidRDefault="00000000">
      <w:pPr>
        <w:pStyle w:val="Ttulo3"/>
        <w:rPr>
          <w:lang w:val="es-CO"/>
        </w:rPr>
      </w:pPr>
      <w:r w:rsidRPr="00362B6A">
        <w:rPr>
          <w:lang w:val="es-CO"/>
        </w:rPr>
        <w:t>Flujo de información en tiempo real:</w:t>
      </w:r>
    </w:p>
    <w:p w14:paraId="5A2E2648" w14:textId="77777777" w:rsidR="000B4070" w:rsidRPr="00362B6A" w:rsidRDefault="00000000">
      <w:pPr>
        <w:rPr>
          <w:lang w:val="es-CO"/>
        </w:rPr>
      </w:pPr>
      <w:r w:rsidRPr="00362B6A">
        <w:rPr>
          <w:lang w:val="es-CO"/>
        </w:rPr>
        <w:t xml:space="preserve">Sensor/simulador → </w:t>
      </w:r>
      <w:proofErr w:type="spellStart"/>
      <w:r w:rsidRPr="00362B6A">
        <w:rPr>
          <w:lang w:val="es-CO"/>
        </w:rPr>
        <w:t>SensorSimulator</w:t>
      </w:r>
      <w:proofErr w:type="spellEnd"/>
      <w:r w:rsidRPr="00362B6A">
        <w:rPr>
          <w:lang w:val="es-CO"/>
        </w:rPr>
        <w:t xml:space="preserve"> → persistencia de Lectura → mensaje </w:t>
      </w:r>
      <w:proofErr w:type="spellStart"/>
      <w:r w:rsidRPr="00362B6A">
        <w:rPr>
          <w:lang w:val="es-CO"/>
        </w:rPr>
        <w:t>WebSocket</w:t>
      </w:r>
      <w:proofErr w:type="spellEnd"/>
      <w:r w:rsidRPr="00362B6A">
        <w:rPr>
          <w:lang w:val="es-CO"/>
        </w:rPr>
        <w:t xml:space="preserve"> → </w:t>
      </w:r>
      <w:proofErr w:type="spellStart"/>
      <w:r w:rsidRPr="00362B6A">
        <w:rPr>
          <w:lang w:val="es-CO"/>
        </w:rPr>
        <w:t>frontend</w:t>
      </w:r>
      <w:proofErr w:type="spellEnd"/>
      <w:r w:rsidRPr="00362B6A">
        <w:rPr>
          <w:lang w:val="es-CO"/>
        </w:rPr>
        <w:t xml:space="preserve"> </w:t>
      </w:r>
      <w:proofErr w:type="spellStart"/>
      <w:r w:rsidRPr="00362B6A">
        <w:rPr>
          <w:lang w:val="es-CO"/>
        </w:rPr>
        <w:t>WebSocket</w:t>
      </w:r>
      <w:proofErr w:type="spellEnd"/>
      <w:r w:rsidRPr="00362B6A">
        <w:rPr>
          <w:lang w:val="es-CO"/>
        </w:rPr>
        <w:t xml:space="preserve"> → actualización de métricas y gráficos.</w:t>
      </w:r>
    </w:p>
    <w:p w14:paraId="377F74EB" w14:textId="77777777" w:rsidR="000B4070" w:rsidRPr="00362B6A" w:rsidRDefault="00000000">
      <w:pPr>
        <w:pStyle w:val="Ttulo1"/>
        <w:rPr>
          <w:lang w:val="es-CO"/>
        </w:rPr>
      </w:pPr>
      <w:r w:rsidRPr="00362B6A">
        <w:rPr>
          <w:lang w:val="es-CO"/>
        </w:rPr>
        <w:lastRenderedPageBreak/>
        <w:t>9. Evidencia del módulo de Sensores</w:t>
      </w:r>
    </w:p>
    <w:p w14:paraId="2FB53044" w14:textId="77777777" w:rsidR="000B4070" w:rsidRPr="00362B6A" w:rsidRDefault="00000000">
      <w:pPr>
        <w:rPr>
          <w:lang w:val="es-CO"/>
        </w:rPr>
      </w:pPr>
      <w:r w:rsidRPr="00362B6A">
        <w:rPr>
          <w:lang w:val="es-CO"/>
        </w:rPr>
        <w:t>El módulo de sensores permite consultar y administrar sensores. La API implementa operaciones GET, POST, PUT, PATCH y DELETE en /api/sensores. Cada sensor contiene nombre, tipo, unidad, estado, valor actual y fecha de última lectura.</w:t>
      </w:r>
    </w:p>
    <w:p w14:paraId="550972D3" w14:textId="77777777" w:rsidR="000B4070" w:rsidRPr="00362B6A" w:rsidRDefault="00000000">
      <w:pPr>
        <w:jc w:val="center"/>
        <w:rPr>
          <w:lang w:val="es-CO"/>
        </w:rPr>
      </w:pPr>
      <w:r w:rsidRPr="00362B6A">
        <w:rPr>
          <w:b/>
          <w:sz w:val="22"/>
          <w:lang w:val="es-CO"/>
        </w:rPr>
        <w:t xml:space="preserve">[ CAPTURA 5 – LISTADO DE </w:t>
      </w:r>
      <w:proofErr w:type="gramStart"/>
      <w:r w:rsidRPr="00362B6A">
        <w:rPr>
          <w:b/>
          <w:sz w:val="22"/>
          <w:lang w:val="es-CO"/>
        </w:rPr>
        <w:t>SENSORES ]</w:t>
      </w:r>
      <w:proofErr w:type="gramEnd"/>
    </w:p>
    <w:p w14:paraId="6686E57D" w14:textId="77777777" w:rsidR="000B4070" w:rsidRPr="00362B6A" w:rsidRDefault="00000000">
      <w:pPr>
        <w:jc w:val="center"/>
        <w:rPr>
          <w:lang w:val="es-CO"/>
        </w:rPr>
      </w:pPr>
      <w:r w:rsidRPr="00362B6A">
        <w:rPr>
          <w:b/>
          <w:sz w:val="20"/>
          <w:lang w:val="es-CO"/>
        </w:rPr>
        <w:t>Listado de sensores</w:t>
      </w:r>
    </w:p>
    <w:p w14:paraId="601EC845" w14:textId="5141B802" w:rsidR="000B4070" w:rsidRPr="00362B6A" w:rsidRDefault="00362B6A">
      <w:pPr>
        <w:jc w:val="center"/>
        <w:rPr>
          <w:lang w:val="es-CO"/>
        </w:rPr>
      </w:pPr>
      <w:r w:rsidRPr="00362B6A">
        <w:rPr>
          <w:i/>
          <w:sz w:val="18"/>
          <w:lang w:val="es-CO"/>
        </w:rPr>
        <w:drawing>
          <wp:inline distT="0" distB="0" distL="0" distR="0" wp14:anchorId="3C799C1B" wp14:editId="1E6CDC07">
            <wp:extent cx="6126480" cy="3115945"/>
            <wp:effectExtent l="0" t="0" r="7620" b="8255"/>
            <wp:docPr id="76563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0497" name=""/>
                    <pic:cNvPicPr/>
                  </pic:nvPicPr>
                  <pic:blipFill>
                    <a:blip r:embed="rId12"/>
                    <a:stretch>
                      <a:fillRect/>
                    </a:stretch>
                  </pic:blipFill>
                  <pic:spPr>
                    <a:xfrm>
                      <a:off x="0" y="0"/>
                      <a:ext cx="6126480" cy="3115945"/>
                    </a:xfrm>
                    <a:prstGeom prst="rect">
                      <a:avLst/>
                    </a:prstGeom>
                  </pic:spPr>
                </pic:pic>
              </a:graphicData>
            </a:graphic>
          </wp:inline>
        </w:drawing>
      </w:r>
    </w:p>
    <w:p w14:paraId="01759054" w14:textId="77777777" w:rsidR="000B4070" w:rsidRPr="00362B6A" w:rsidRDefault="00000000">
      <w:pPr>
        <w:jc w:val="center"/>
        <w:rPr>
          <w:lang w:val="es-CO"/>
        </w:rPr>
      </w:pPr>
      <w:r w:rsidRPr="00362B6A">
        <w:rPr>
          <w:i/>
          <w:sz w:val="18"/>
          <w:lang w:val="es-CO"/>
        </w:rPr>
        <w:t>Figura. Listado de sensores.</w:t>
      </w:r>
    </w:p>
    <w:p w14:paraId="162E9FEA" w14:textId="77777777" w:rsidR="000B4070" w:rsidRPr="00362B6A" w:rsidRDefault="00000000">
      <w:pPr>
        <w:jc w:val="center"/>
        <w:rPr>
          <w:lang w:val="es-CO"/>
        </w:rPr>
      </w:pPr>
      <w:r w:rsidRPr="00362B6A">
        <w:rPr>
          <w:b/>
          <w:sz w:val="22"/>
          <w:lang w:val="es-CO"/>
        </w:rPr>
        <w:t xml:space="preserve">[ CAPTURA 6 – OPERACIÓN CRUD DE </w:t>
      </w:r>
      <w:proofErr w:type="gramStart"/>
      <w:r w:rsidRPr="00362B6A">
        <w:rPr>
          <w:b/>
          <w:sz w:val="22"/>
          <w:lang w:val="es-CO"/>
        </w:rPr>
        <w:t>SENSOR ]</w:t>
      </w:r>
      <w:proofErr w:type="gramEnd"/>
    </w:p>
    <w:p w14:paraId="15B98CBC" w14:textId="77777777" w:rsidR="000B4070" w:rsidRDefault="00000000">
      <w:pPr>
        <w:jc w:val="center"/>
        <w:rPr>
          <w:b/>
          <w:sz w:val="20"/>
          <w:lang w:val="es-CO"/>
        </w:rPr>
      </w:pPr>
      <w:r w:rsidRPr="00362B6A">
        <w:rPr>
          <w:b/>
          <w:sz w:val="20"/>
          <w:lang w:val="es-CO"/>
        </w:rPr>
        <w:t>Operación de modificación/eliminación</w:t>
      </w:r>
    </w:p>
    <w:p w14:paraId="0F421CEE" w14:textId="6738B982" w:rsidR="002A0691" w:rsidRPr="00362B6A" w:rsidRDefault="002A0691">
      <w:pPr>
        <w:jc w:val="center"/>
        <w:rPr>
          <w:lang w:val="es-CO"/>
        </w:rPr>
      </w:pPr>
      <w:r w:rsidRPr="002A0691">
        <w:rPr>
          <w:lang w:val="es-CO"/>
        </w:rPr>
        <w:lastRenderedPageBreak/>
        <w:drawing>
          <wp:inline distT="0" distB="0" distL="0" distR="0" wp14:anchorId="7FCCA3CD" wp14:editId="3491E9F1">
            <wp:extent cx="6126480" cy="3063240"/>
            <wp:effectExtent l="0" t="0" r="7620" b="3810"/>
            <wp:docPr id="903254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4922" name=""/>
                    <pic:cNvPicPr/>
                  </pic:nvPicPr>
                  <pic:blipFill>
                    <a:blip r:embed="rId13"/>
                    <a:stretch>
                      <a:fillRect/>
                    </a:stretch>
                  </pic:blipFill>
                  <pic:spPr>
                    <a:xfrm>
                      <a:off x="0" y="0"/>
                      <a:ext cx="6126480" cy="3063240"/>
                    </a:xfrm>
                    <a:prstGeom prst="rect">
                      <a:avLst/>
                    </a:prstGeom>
                  </pic:spPr>
                </pic:pic>
              </a:graphicData>
            </a:graphic>
          </wp:inline>
        </w:drawing>
      </w:r>
      <w:r w:rsidRPr="002A0691">
        <w:rPr>
          <w:lang w:val="es-CO"/>
        </w:rPr>
        <w:drawing>
          <wp:inline distT="0" distB="0" distL="0" distR="0" wp14:anchorId="5D23238E" wp14:editId="3E5B85EE">
            <wp:extent cx="6126480" cy="3093720"/>
            <wp:effectExtent l="0" t="0" r="7620" b="0"/>
            <wp:docPr id="154682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082" name=""/>
                    <pic:cNvPicPr/>
                  </pic:nvPicPr>
                  <pic:blipFill>
                    <a:blip r:embed="rId14"/>
                    <a:stretch>
                      <a:fillRect/>
                    </a:stretch>
                  </pic:blipFill>
                  <pic:spPr>
                    <a:xfrm>
                      <a:off x="0" y="0"/>
                      <a:ext cx="6126480" cy="3093720"/>
                    </a:xfrm>
                    <a:prstGeom prst="rect">
                      <a:avLst/>
                    </a:prstGeom>
                  </pic:spPr>
                </pic:pic>
              </a:graphicData>
            </a:graphic>
          </wp:inline>
        </w:drawing>
      </w:r>
      <w:r w:rsidRPr="002A0691">
        <w:rPr>
          <w:lang w:val="es-CO"/>
        </w:rPr>
        <w:lastRenderedPageBreak/>
        <w:drawing>
          <wp:inline distT="0" distB="0" distL="0" distR="0" wp14:anchorId="06318E6A" wp14:editId="0A566B52">
            <wp:extent cx="6126480" cy="3041015"/>
            <wp:effectExtent l="0" t="0" r="7620" b="6985"/>
            <wp:docPr id="1698877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7037" name=""/>
                    <pic:cNvPicPr/>
                  </pic:nvPicPr>
                  <pic:blipFill>
                    <a:blip r:embed="rId15"/>
                    <a:stretch>
                      <a:fillRect/>
                    </a:stretch>
                  </pic:blipFill>
                  <pic:spPr>
                    <a:xfrm>
                      <a:off x="0" y="0"/>
                      <a:ext cx="6126480" cy="3041015"/>
                    </a:xfrm>
                    <a:prstGeom prst="rect">
                      <a:avLst/>
                    </a:prstGeom>
                  </pic:spPr>
                </pic:pic>
              </a:graphicData>
            </a:graphic>
          </wp:inline>
        </w:drawing>
      </w:r>
    </w:p>
    <w:p w14:paraId="5A0BC9E3" w14:textId="77777777" w:rsidR="000B4070" w:rsidRPr="00362B6A" w:rsidRDefault="00000000">
      <w:pPr>
        <w:jc w:val="center"/>
        <w:rPr>
          <w:lang w:val="es-CO"/>
        </w:rPr>
      </w:pPr>
      <w:r w:rsidRPr="00362B6A">
        <w:rPr>
          <w:i/>
          <w:sz w:val="18"/>
          <w:lang w:val="es-CO"/>
        </w:rPr>
        <w:t>Figura. Operación de modificación/eliminación.</w:t>
      </w:r>
    </w:p>
    <w:p w14:paraId="114CE16F" w14:textId="77777777" w:rsidR="000B4070" w:rsidRPr="00362B6A" w:rsidRDefault="00000000">
      <w:pPr>
        <w:pStyle w:val="Ttulo3"/>
        <w:rPr>
          <w:lang w:val="es-CO"/>
        </w:rPr>
      </w:pPr>
      <w:r w:rsidRPr="00362B6A">
        <w:rPr>
          <w:lang w:val="es-CO"/>
        </w:rPr>
        <w:t>Flujo CRUD:</w:t>
      </w:r>
    </w:p>
    <w:p w14:paraId="4D711C3E" w14:textId="77777777" w:rsidR="000B4070" w:rsidRPr="00362B6A" w:rsidRDefault="00000000">
      <w:pPr>
        <w:rPr>
          <w:lang w:val="es-CO"/>
        </w:rPr>
      </w:pPr>
      <w:r w:rsidRPr="00362B6A">
        <w:rPr>
          <w:lang w:val="es-CO"/>
        </w:rPr>
        <w:t xml:space="preserve">Interfaz → </w:t>
      </w:r>
      <w:proofErr w:type="spellStart"/>
      <w:r w:rsidRPr="00362B6A">
        <w:rPr>
          <w:lang w:val="es-CO"/>
        </w:rPr>
        <w:t>fetch</w:t>
      </w:r>
      <w:proofErr w:type="spellEnd"/>
      <w:r w:rsidRPr="00362B6A">
        <w:rPr>
          <w:lang w:val="es-CO"/>
        </w:rPr>
        <w:t xml:space="preserve"> /api/sensores → </w:t>
      </w:r>
      <w:proofErr w:type="spellStart"/>
      <w:r w:rsidRPr="00362B6A">
        <w:rPr>
          <w:lang w:val="es-CO"/>
        </w:rPr>
        <w:t>SensorController</w:t>
      </w:r>
      <w:proofErr w:type="spellEnd"/>
      <w:r w:rsidRPr="00362B6A">
        <w:rPr>
          <w:lang w:val="es-CO"/>
        </w:rPr>
        <w:t xml:space="preserve"> → </w:t>
      </w:r>
      <w:proofErr w:type="spellStart"/>
      <w:r w:rsidRPr="00362B6A">
        <w:rPr>
          <w:lang w:val="es-CO"/>
        </w:rPr>
        <w:t>SensorService</w:t>
      </w:r>
      <w:proofErr w:type="spellEnd"/>
      <w:r w:rsidRPr="00362B6A">
        <w:rPr>
          <w:lang w:val="es-CO"/>
        </w:rPr>
        <w:t xml:space="preserve"> → </w:t>
      </w:r>
      <w:proofErr w:type="spellStart"/>
      <w:r w:rsidRPr="00362B6A">
        <w:rPr>
          <w:lang w:val="es-CO"/>
        </w:rPr>
        <w:t>SensorRepository</w:t>
      </w:r>
      <w:proofErr w:type="spellEnd"/>
      <w:r w:rsidRPr="00362B6A">
        <w:rPr>
          <w:lang w:val="es-CO"/>
        </w:rPr>
        <w:t xml:space="preserve"> → tabla sensores → respuesta JSON → interfaz actualizada.</w:t>
      </w:r>
    </w:p>
    <w:p w14:paraId="075543DA" w14:textId="77777777" w:rsidR="000B4070" w:rsidRPr="00362B6A" w:rsidRDefault="00000000">
      <w:pPr>
        <w:rPr>
          <w:lang w:val="es-CO"/>
        </w:rPr>
      </w:pPr>
      <w:r w:rsidRPr="00362B6A">
        <w:rPr>
          <w:lang w:val="es-CO"/>
        </w:rPr>
        <w:t>Para la evidencia de base de datos, tomar una captura de MySQL antes de la operación y otra después de la operación. Se recomienda mostrar el resultado de SELECT sobre la tabla sensores.</w:t>
      </w:r>
    </w:p>
    <w:p w14:paraId="6D18C70D" w14:textId="77777777" w:rsidR="000B4070" w:rsidRPr="00362B6A" w:rsidRDefault="00000000">
      <w:pPr>
        <w:pStyle w:val="Ttulo1"/>
        <w:rPr>
          <w:lang w:val="es-CO"/>
        </w:rPr>
      </w:pPr>
      <w:r w:rsidRPr="00362B6A">
        <w:rPr>
          <w:lang w:val="es-CO"/>
        </w:rPr>
        <w:t>10. Evidencia del módulo de Gráficos</w:t>
      </w:r>
    </w:p>
    <w:p w14:paraId="6A993B26" w14:textId="77777777" w:rsidR="000B4070" w:rsidRPr="00362B6A" w:rsidRDefault="00000000">
      <w:pPr>
        <w:rPr>
          <w:lang w:val="es-CO"/>
        </w:rPr>
      </w:pPr>
      <w:r w:rsidRPr="00362B6A">
        <w:rPr>
          <w:lang w:val="es-CO"/>
        </w:rPr>
        <w:t xml:space="preserve">El </w:t>
      </w:r>
      <w:proofErr w:type="spellStart"/>
      <w:r w:rsidRPr="00362B6A">
        <w:rPr>
          <w:lang w:val="es-CO"/>
        </w:rPr>
        <w:t>dashboard</w:t>
      </w:r>
      <w:proofErr w:type="spellEnd"/>
      <w:r w:rsidRPr="00362B6A">
        <w:rPr>
          <w:lang w:val="es-CO"/>
        </w:rPr>
        <w:t xml:space="preserve"> permite crear y eliminar gráficos. El back-</w:t>
      </w:r>
      <w:proofErr w:type="spellStart"/>
      <w:r w:rsidRPr="00362B6A">
        <w:rPr>
          <w:lang w:val="es-CO"/>
        </w:rPr>
        <w:t>end</w:t>
      </w:r>
      <w:proofErr w:type="spellEnd"/>
      <w:r w:rsidRPr="00362B6A">
        <w:rPr>
          <w:lang w:val="es-CO"/>
        </w:rPr>
        <w:t xml:space="preserve"> expone la ruta /api/</w:t>
      </w:r>
      <w:proofErr w:type="spellStart"/>
      <w:r w:rsidRPr="00362B6A">
        <w:rPr>
          <w:lang w:val="es-CO"/>
        </w:rPr>
        <w:t>graficos</w:t>
      </w:r>
      <w:proofErr w:type="spellEnd"/>
      <w:r w:rsidRPr="00362B6A">
        <w:rPr>
          <w:lang w:val="es-CO"/>
        </w:rPr>
        <w:t xml:space="preserve"> para consultar, crear, actualizar, activar/desactivar y eliminar configuraciones de gráficos.</w:t>
      </w:r>
    </w:p>
    <w:p w14:paraId="137F23B5" w14:textId="77777777" w:rsidR="000B4070" w:rsidRPr="00362B6A" w:rsidRDefault="00000000">
      <w:pPr>
        <w:jc w:val="center"/>
        <w:rPr>
          <w:lang w:val="es-CO"/>
        </w:rPr>
      </w:pPr>
      <w:r w:rsidRPr="00362B6A">
        <w:rPr>
          <w:b/>
          <w:sz w:val="22"/>
          <w:lang w:val="es-CO"/>
        </w:rPr>
        <w:t xml:space="preserve">[ CAPTURA 7 – CREACIÓN DE </w:t>
      </w:r>
      <w:proofErr w:type="gramStart"/>
      <w:r w:rsidRPr="00362B6A">
        <w:rPr>
          <w:b/>
          <w:sz w:val="22"/>
          <w:lang w:val="es-CO"/>
        </w:rPr>
        <w:t>GRÁFICO ]</w:t>
      </w:r>
      <w:proofErr w:type="gramEnd"/>
    </w:p>
    <w:p w14:paraId="0F8996BF" w14:textId="77777777" w:rsidR="000B4070" w:rsidRPr="00362B6A" w:rsidRDefault="00000000">
      <w:pPr>
        <w:jc w:val="center"/>
        <w:rPr>
          <w:lang w:val="es-CO"/>
        </w:rPr>
      </w:pPr>
      <w:r w:rsidRPr="00362B6A">
        <w:rPr>
          <w:b/>
          <w:sz w:val="20"/>
          <w:lang w:val="es-CO"/>
        </w:rPr>
        <w:t>Creación de gráfico</w:t>
      </w:r>
    </w:p>
    <w:p w14:paraId="2C68D582" w14:textId="77777777" w:rsidR="000B4070" w:rsidRDefault="00000000">
      <w:pPr>
        <w:jc w:val="center"/>
        <w:rPr>
          <w:i/>
          <w:sz w:val="18"/>
          <w:lang w:val="es-CO"/>
        </w:rPr>
      </w:pPr>
      <w:r w:rsidRPr="00362B6A">
        <w:rPr>
          <w:i/>
          <w:sz w:val="18"/>
          <w:lang w:val="es-CO"/>
        </w:rPr>
        <w:t>Insertar captura del formulario/modal de creación con nombre, sensor y tipo de gráfico.</w:t>
      </w:r>
    </w:p>
    <w:p w14:paraId="6AD05BC8" w14:textId="1358E286" w:rsidR="002A0691" w:rsidRPr="00362B6A" w:rsidRDefault="002A0691">
      <w:pPr>
        <w:jc w:val="center"/>
        <w:rPr>
          <w:lang w:val="es-CO"/>
        </w:rPr>
      </w:pPr>
      <w:r w:rsidRPr="002A0691">
        <w:rPr>
          <w:lang w:val="es-CO"/>
        </w:rPr>
        <w:lastRenderedPageBreak/>
        <w:drawing>
          <wp:inline distT="0" distB="0" distL="0" distR="0" wp14:anchorId="66DB62DC" wp14:editId="13A87E52">
            <wp:extent cx="6126480" cy="3112770"/>
            <wp:effectExtent l="0" t="0" r="7620" b="0"/>
            <wp:docPr id="202143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6079" name=""/>
                    <pic:cNvPicPr/>
                  </pic:nvPicPr>
                  <pic:blipFill>
                    <a:blip r:embed="rId16"/>
                    <a:stretch>
                      <a:fillRect/>
                    </a:stretch>
                  </pic:blipFill>
                  <pic:spPr>
                    <a:xfrm>
                      <a:off x="0" y="0"/>
                      <a:ext cx="6126480" cy="3112770"/>
                    </a:xfrm>
                    <a:prstGeom prst="rect">
                      <a:avLst/>
                    </a:prstGeom>
                  </pic:spPr>
                </pic:pic>
              </a:graphicData>
            </a:graphic>
          </wp:inline>
        </w:drawing>
      </w:r>
    </w:p>
    <w:p w14:paraId="6608647C" w14:textId="77777777" w:rsidR="000B4070" w:rsidRPr="00362B6A" w:rsidRDefault="00000000">
      <w:pPr>
        <w:jc w:val="center"/>
        <w:rPr>
          <w:lang w:val="es-CO"/>
        </w:rPr>
      </w:pPr>
      <w:r w:rsidRPr="00362B6A">
        <w:rPr>
          <w:i/>
          <w:sz w:val="18"/>
          <w:lang w:val="es-CO"/>
        </w:rPr>
        <w:t>Figura. Creación de gráfico.</w:t>
      </w:r>
    </w:p>
    <w:p w14:paraId="6B03E726" w14:textId="2E56B9A2" w:rsidR="000B4070" w:rsidRPr="00362B6A" w:rsidRDefault="00000000">
      <w:pPr>
        <w:jc w:val="center"/>
        <w:rPr>
          <w:lang w:val="es-CO"/>
        </w:rPr>
      </w:pPr>
      <w:r w:rsidRPr="00362B6A">
        <w:rPr>
          <w:b/>
          <w:sz w:val="22"/>
          <w:lang w:val="es-CO"/>
        </w:rPr>
        <w:t>[ CAPTURA 8 – RESULTADO DEL GRÁFICO]</w:t>
      </w:r>
    </w:p>
    <w:p w14:paraId="0FC7918C" w14:textId="77777777" w:rsidR="000B4070" w:rsidRPr="00362B6A" w:rsidRDefault="00000000">
      <w:pPr>
        <w:jc w:val="center"/>
        <w:rPr>
          <w:lang w:val="es-CO"/>
        </w:rPr>
      </w:pPr>
      <w:r w:rsidRPr="00362B6A">
        <w:rPr>
          <w:b/>
          <w:sz w:val="20"/>
          <w:lang w:val="es-CO"/>
        </w:rPr>
        <w:t>Gráfico creado visible</w:t>
      </w:r>
    </w:p>
    <w:p w14:paraId="76275B55" w14:textId="0D0C5CF4" w:rsidR="000B4070" w:rsidRPr="00362B6A" w:rsidRDefault="002A0691">
      <w:pPr>
        <w:jc w:val="center"/>
        <w:rPr>
          <w:lang w:val="es-CO"/>
        </w:rPr>
      </w:pPr>
      <w:r w:rsidRPr="002A0691">
        <w:rPr>
          <w:lang w:val="es-CO"/>
        </w:rPr>
        <w:drawing>
          <wp:inline distT="0" distB="0" distL="0" distR="0" wp14:anchorId="42855C3C" wp14:editId="67FDC21A">
            <wp:extent cx="6126480" cy="3090545"/>
            <wp:effectExtent l="0" t="0" r="7620" b="0"/>
            <wp:docPr id="115883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3893" name=""/>
                    <pic:cNvPicPr/>
                  </pic:nvPicPr>
                  <pic:blipFill>
                    <a:blip r:embed="rId17"/>
                    <a:stretch>
                      <a:fillRect/>
                    </a:stretch>
                  </pic:blipFill>
                  <pic:spPr>
                    <a:xfrm>
                      <a:off x="0" y="0"/>
                      <a:ext cx="6126480" cy="3090545"/>
                    </a:xfrm>
                    <a:prstGeom prst="rect">
                      <a:avLst/>
                    </a:prstGeom>
                  </pic:spPr>
                </pic:pic>
              </a:graphicData>
            </a:graphic>
          </wp:inline>
        </w:drawing>
      </w:r>
    </w:p>
    <w:p w14:paraId="3434F406" w14:textId="77777777" w:rsidR="000B4070" w:rsidRPr="00362B6A" w:rsidRDefault="00000000">
      <w:pPr>
        <w:jc w:val="center"/>
        <w:rPr>
          <w:lang w:val="es-CO"/>
        </w:rPr>
      </w:pPr>
      <w:r w:rsidRPr="00362B6A">
        <w:rPr>
          <w:i/>
          <w:sz w:val="18"/>
          <w:lang w:val="es-CO"/>
        </w:rPr>
        <w:t>Figura. Gráfico creado visible.</w:t>
      </w:r>
    </w:p>
    <w:p w14:paraId="6E824DD6" w14:textId="77777777" w:rsidR="000B4070" w:rsidRPr="00362B6A" w:rsidRDefault="00000000">
      <w:pPr>
        <w:rPr>
          <w:lang w:val="es-CO"/>
        </w:rPr>
      </w:pPr>
      <w:r w:rsidRPr="00362B6A">
        <w:rPr>
          <w:lang w:val="es-CO"/>
        </w:rPr>
        <w:t xml:space="preserve">Evidencia de datos: mostrar en MySQL la tabla </w:t>
      </w:r>
      <w:proofErr w:type="spellStart"/>
      <w:r w:rsidRPr="00362B6A">
        <w:rPr>
          <w:lang w:val="es-CO"/>
        </w:rPr>
        <w:t>graficos</w:t>
      </w:r>
      <w:proofErr w:type="spellEnd"/>
      <w:r w:rsidRPr="00362B6A">
        <w:rPr>
          <w:lang w:val="es-CO"/>
        </w:rPr>
        <w:t xml:space="preserve"> antes y después de crear el registro.</w:t>
      </w:r>
    </w:p>
    <w:p w14:paraId="17F10BC6" w14:textId="77777777" w:rsidR="000B4070" w:rsidRPr="00362B6A" w:rsidRDefault="00000000">
      <w:pPr>
        <w:pStyle w:val="Ttulo1"/>
        <w:rPr>
          <w:lang w:val="es-CO"/>
        </w:rPr>
      </w:pPr>
      <w:r w:rsidRPr="00362B6A">
        <w:rPr>
          <w:lang w:val="es-CO"/>
        </w:rPr>
        <w:lastRenderedPageBreak/>
        <w:t>11. Evidencia del módulo de Reportes</w:t>
      </w:r>
    </w:p>
    <w:p w14:paraId="155D5651" w14:textId="77777777" w:rsidR="000B4070" w:rsidRPr="00362B6A" w:rsidRDefault="00000000">
      <w:pPr>
        <w:rPr>
          <w:lang w:val="es-CO"/>
        </w:rPr>
      </w:pPr>
      <w:r w:rsidRPr="00362B6A">
        <w:rPr>
          <w:lang w:val="es-CO"/>
        </w:rPr>
        <w:t>El módulo de reportes permite consultar lecturas, aplicar filtros por texto, sensor y rango de fechas, y exportar los resultados. El back-</w:t>
      </w:r>
      <w:proofErr w:type="spellStart"/>
      <w:r w:rsidRPr="00362B6A">
        <w:rPr>
          <w:lang w:val="es-CO"/>
        </w:rPr>
        <w:t>end</w:t>
      </w:r>
      <w:proofErr w:type="spellEnd"/>
      <w:r w:rsidRPr="00362B6A">
        <w:rPr>
          <w:lang w:val="es-CO"/>
        </w:rPr>
        <w:t xml:space="preserve"> utiliza /api/reportes y /api/reportes/exportar.</w:t>
      </w:r>
    </w:p>
    <w:p w14:paraId="38C51B6C" w14:textId="77777777" w:rsidR="000B4070" w:rsidRPr="00362B6A" w:rsidRDefault="00000000">
      <w:pPr>
        <w:jc w:val="center"/>
        <w:rPr>
          <w:lang w:val="es-CO"/>
        </w:rPr>
      </w:pPr>
      <w:r w:rsidRPr="00362B6A">
        <w:rPr>
          <w:b/>
          <w:sz w:val="22"/>
          <w:lang w:val="es-CO"/>
        </w:rPr>
        <w:t xml:space="preserve">[ CAPTURA 9 – </w:t>
      </w:r>
      <w:proofErr w:type="gramStart"/>
      <w:r w:rsidRPr="00362B6A">
        <w:rPr>
          <w:b/>
          <w:sz w:val="22"/>
          <w:lang w:val="es-CO"/>
        </w:rPr>
        <w:t>REPORTES ]</w:t>
      </w:r>
      <w:proofErr w:type="gramEnd"/>
    </w:p>
    <w:p w14:paraId="7CB9C856" w14:textId="77777777" w:rsidR="000B4070" w:rsidRPr="00362B6A" w:rsidRDefault="00000000">
      <w:pPr>
        <w:jc w:val="center"/>
        <w:rPr>
          <w:lang w:val="es-CO"/>
        </w:rPr>
      </w:pPr>
      <w:r w:rsidRPr="00362B6A">
        <w:rPr>
          <w:b/>
          <w:sz w:val="20"/>
          <w:lang w:val="es-CO"/>
        </w:rPr>
        <w:t>Consulta de reportes</w:t>
      </w:r>
    </w:p>
    <w:p w14:paraId="693B828A" w14:textId="7B7C844F" w:rsidR="002A0691" w:rsidRPr="002A0691" w:rsidRDefault="00000000" w:rsidP="002A0691">
      <w:pPr>
        <w:jc w:val="center"/>
        <w:rPr>
          <w:i/>
          <w:sz w:val="18"/>
          <w:lang w:val="es-CO"/>
        </w:rPr>
      </w:pPr>
      <w:r w:rsidRPr="00362B6A">
        <w:rPr>
          <w:i/>
          <w:sz w:val="18"/>
          <w:lang w:val="es-CO"/>
        </w:rPr>
        <w:t>Insertar captura del módulo Reportes con resultados y filtros aplicados.</w:t>
      </w:r>
      <w:r w:rsidR="002A0691" w:rsidRPr="002A0691">
        <w:rPr>
          <w:noProof/>
          <w:lang w:val="es-CO"/>
        </w:rPr>
        <w:t xml:space="preserve"> </w:t>
      </w:r>
      <w:r w:rsidR="002A0691" w:rsidRPr="002A0691">
        <w:rPr>
          <w:i/>
          <w:sz w:val="18"/>
          <w:lang w:val="es-CO"/>
        </w:rPr>
        <w:drawing>
          <wp:inline distT="0" distB="0" distL="0" distR="0" wp14:anchorId="2CD89E75" wp14:editId="4084FD79">
            <wp:extent cx="6126480" cy="3103245"/>
            <wp:effectExtent l="0" t="0" r="7620" b="1905"/>
            <wp:docPr id="11049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330" name=""/>
                    <pic:cNvPicPr/>
                  </pic:nvPicPr>
                  <pic:blipFill>
                    <a:blip r:embed="rId18"/>
                    <a:stretch>
                      <a:fillRect/>
                    </a:stretch>
                  </pic:blipFill>
                  <pic:spPr>
                    <a:xfrm>
                      <a:off x="0" y="0"/>
                      <a:ext cx="6126480" cy="3103245"/>
                    </a:xfrm>
                    <a:prstGeom prst="rect">
                      <a:avLst/>
                    </a:prstGeom>
                  </pic:spPr>
                </pic:pic>
              </a:graphicData>
            </a:graphic>
          </wp:inline>
        </w:drawing>
      </w:r>
    </w:p>
    <w:p w14:paraId="1DEF8F98" w14:textId="77777777" w:rsidR="000B4070" w:rsidRPr="00362B6A" w:rsidRDefault="00000000">
      <w:pPr>
        <w:jc w:val="center"/>
        <w:rPr>
          <w:lang w:val="es-CO"/>
        </w:rPr>
      </w:pPr>
      <w:r w:rsidRPr="00362B6A">
        <w:rPr>
          <w:i/>
          <w:sz w:val="18"/>
          <w:lang w:val="es-CO"/>
        </w:rPr>
        <w:t>Figura. Consulta de reportes.</w:t>
      </w:r>
    </w:p>
    <w:p w14:paraId="0A647A23" w14:textId="77777777" w:rsidR="000B4070" w:rsidRPr="00362B6A" w:rsidRDefault="00000000">
      <w:pPr>
        <w:jc w:val="center"/>
        <w:rPr>
          <w:lang w:val="es-CO"/>
        </w:rPr>
      </w:pPr>
      <w:r w:rsidRPr="00362B6A">
        <w:rPr>
          <w:b/>
          <w:sz w:val="22"/>
          <w:lang w:val="es-CO"/>
        </w:rPr>
        <w:t xml:space="preserve">[ CAPTURA 10 – </w:t>
      </w:r>
      <w:proofErr w:type="gramStart"/>
      <w:r w:rsidRPr="00362B6A">
        <w:rPr>
          <w:b/>
          <w:sz w:val="22"/>
          <w:lang w:val="es-CO"/>
        </w:rPr>
        <w:t>EXPORTACIÓN ]</w:t>
      </w:r>
      <w:proofErr w:type="gramEnd"/>
    </w:p>
    <w:p w14:paraId="4BAE41DE" w14:textId="77777777" w:rsidR="000B4070" w:rsidRPr="00362B6A" w:rsidRDefault="00000000">
      <w:pPr>
        <w:jc w:val="center"/>
        <w:rPr>
          <w:lang w:val="es-CO"/>
        </w:rPr>
      </w:pPr>
      <w:r w:rsidRPr="00362B6A">
        <w:rPr>
          <w:b/>
          <w:sz w:val="20"/>
          <w:lang w:val="es-CO"/>
        </w:rPr>
        <w:t>Exportación</w:t>
      </w:r>
    </w:p>
    <w:p w14:paraId="7721C17B" w14:textId="042C499F" w:rsidR="000B4070" w:rsidRPr="0049484A" w:rsidRDefault="00000000">
      <w:pPr>
        <w:jc w:val="center"/>
        <w:rPr>
          <w:lang w:val="es-CO"/>
        </w:rPr>
      </w:pPr>
      <w:r w:rsidRPr="00362B6A">
        <w:rPr>
          <w:i/>
          <w:sz w:val="18"/>
          <w:lang w:val="es-CO"/>
        </w:rPr>
        <w:lastRenderedPageBreak/>
        <w:t>Insertar captura que evidencie la generación del archivo de reporte y, si es posible, una vista del archivo exportado.</w:t>
      </w:r>
      <w:r w:rsidR="0049484A" w:rsidRPr="0049484A">
        <w:rPr>
          <w:noProof/>
          <w:lang w:val="es-CO"/>
        </w:rPr>
        <w:t xml:space="preserve"> </w:t>
      </w:r>
      <w:r w:rsidR="0049484A" w:rsidRPr="0049484A">
        <w:rPr>
          <w:i/>
          <w:sz w:val="18"/>
          <w:lang w:val="es-CO"/>
        </w:rPr>
        <w:drawing>
          <wp:inline distT="0" distB="0" distL="0" distR="0" wp14:anchorId="0AADCAC7" wp14:editId="00611B09">
            <wp:extent cx="6126480" cy="2971800"/>
            <wp:effectExtent l="0" t="0" r="7620" b="0"/>
            <wp:docPr id="1100330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151" name=""/>
                    <pic:cNvPicPr/>
                  </pic:nvPicPr>
                  <pic:blipFill>
                    <a:blip r:embed="rId19"/>
                    <a:stretch>
                      <a:fillRect/>
                    </a:stretch>
                  </pic:blipFill>
                  <pic:spPr>
                    <a:xfrm>
                      <a:off x="0" y="0"/>
                      <a:ext cx="6126480" cy="2971800"/>
                    </a:xfrm>
                    <a:prstGeom prst="rect">
                      <a:avLst/>
                    </a:prstGeom>
                  </pic:spPr>
                </pic:pic>
              </a:graphicData>
            </a:graphic>
          </wp:inline>
        </w:drawing>
      </w:r>
      <w:r w:rsidR="0049484A" w:rsidRPr="0049484A">
        <w:rPr>
          <w:noProof/>
          <w:lang w:val="es-CO"/>
        </w:rPr>
        <w:drawing>
          <wp:inline distT="0" distB="0" distL="0" distR="0" wp14:anchorId="32110EB7" wp14:editId="0B1A35D5">
            <wp:extent cx="6126480" cy="3157855"/>
            <wp:effectExtent l="0" t="0" r="7620" b="4445"/>
            <wp:docPr id="190742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8678" name=""/>
                    <pic:cNvPicPr/>
                  </pic:nvPicPr>
                  <pic:blipFill>
                    <a:blip r:embed="rId20"/>
                    <a:stretch>
                      <a:fillRect/>
                    </a:stretch>
                  </pic:blipFill>
                  <pic:spPr>
                    <a:xfrm>
                      <a:off x="0" y="0"/>
                      <a:ext cx="6126480" cy="3157855"/>
                    </a:xfrm>
                    <a:prstGeom prst="rect">
                      <a:avLst/>
                    </a:prstGeom>
                  </pic:spPr>
                </pic:pic>
              </a:graphicData>
            </a:graphic>
          </wp:inline>
        </w:drawing>
      </w:r>
    </w:p>
    <w:p w14:paraId="70355D00" w14:textId="77777777" w:rsidR="000B4070" w:rsidRPr="00362B6A" w:rsidRDefault="00000000">
      <w:pPr>
        <w:jc w:val="center"/>
        <w:rPr>
          <w:lang w:val="es-CO"/>
        </w:rPr>
      </w:pPr>
      <w:r w:rsidRPr="00362B6A">
        <w:rPr>
          <w:i/>
          <w:sz w:val="18"/>
          <w:lang w:val="es-CO"/>
        </w:rPr>
        <w:t>Figura. Exportación.</w:t>
      </w:r>
    </w:p>
    <w:p w14:paraId="4A3DCC0D" w14:textId="77777777" w:rsidR="000B4070" w:rsidRPr="00362B6A" w:rsidRDefault="00000000">
      <w:pPr>
        <w:pStyle w:val="Ttulo3"/>
        <w:rPr>
          <w:lang w:val="es-CO"/>
        </w:rPr>
      </w:pPr>
      <w:r w:rsidRPr="00362B6A">
        <w:rPr>
          <w:lang w:val="es-CO"/>
        </w:rPr>
        <w:t>Flujo de reportes:</w:t>
      </w:r>
    </w:p>
    <w:p w14:paraId="3FC9DCB9" w14:textId="77777777" w:rsidR="000B4070" w:rsidRPr="00362B6A" w:rsidRDefault="00000000">
      <w:pPr>
        <w:rPr>
          <w:lang w:val="es-CO"/>
        </w:rPr>
      </w:pPr>
      <w:r w:rsidRPr="00362B6A">
        <w:rPr>
          <w:lang w:val="es-CO"/>
        </w:rPr>
        <w:t xml:space="preserve">Filtros en </w:t>
      </w:r>
      <w:proofErr w:type="spellStart"/>
      <w:r w:rsidRPr="00362B6A">
        <w:rPr>
          <w:lang w:val="es-CO"/>
        </w:rPr>
        <w:t>front-end</w:t>
      </w:r>
      <w:proofErr w:type="spellEnd"/>
      <w:r w:rsidRPr="00362B6A">
        <w:rPr>
          <w:lang w:val="es-CO"/>
        </w:rPr>
        <w:t xml:space="preserve"> → GET /api/reportes → </w:t>
      </w:r>
      <w:proofErr w:type="spellStart"/>
      <w:r w:rsidRPr="00362B6A">
        <w:rPr>
          <w:lang w:val="es-CO"/>
        </w:rPr>
        <w:t>ReporteController</w:t>
      </w:r>
      <w:proofErr w:type="spellEnd"/>
      <w:r w:rsidRPr="00362B6A">
        <w:rPr>
          <w:lang w:val="es-CO"/>
        </w:rPr>
        <w:t xml:space="preserve"> → </w:t>
      </w:r>
      <w:proofErr w:type="spellStart"/>
      <w:r w:rsidRPr="00362B6A">
        <w:rPr>
          <w:lang w:val="es-CO"/>
        </w:rPr>
        <w:t>LecturaService</w:t>
      </w:r>
      <w:proofErr w:type="spellEnd"/>
      <w:r w:rsidRPr="00362B6A">
        <w:rPr>
          <w:lang w:val="es-CO"/>
        </w:rPr>
        <w:t xml:space="preserve"> → </w:t>
      </w:r>
      <w:proofErr w:type="spellStart"/>
      <w:r w:rsidRPr="00362B6A">
        <w:rPr>
          <w:lang w:val="es-CO"/>
        </w:rPr>
        <w:t>LecturaRepository</w:t>
      </w:r>
      <w:proofErr w:type="spellEnd"/>
      <w:r w:rsidRPr="00362B6A">
        <w:rPr>
          <w:lang w:val="es-CO"/>
        </w:rPr>
        <w:t xml:space="preserve"> → MySQL → JSON de resultados → tabla en pantalla.</w:t>
      </w:r>
    </w:p>
    <w:p w14:paraId="3E25826B" w14:textId="77777777" w:rsidR="000B4070" w:rsidRPr="00362B6A" w:rsidRDefault="00000000">
      <w:pPr>
        <w:pStyle w:val="Ttulo1"/>
        <w:rPr>
          <w:lang w:val="es-CO"/>
        </w:rPr>
      </w:pPr>
      <w:r w:rsidRPr="00362B6A">
        <w:rPr>
          <w:lang w:val="es-CO"/>
        </w:rPr>
        <w:t>12. Evidencia integral Front-</w:t>
      </w:r>
      <w:proofErr w:type="spellStart"/>
      <w:r w:rsidRPr="00362B6A">
        <w:rPr>
          <w:lang w:val="es-CO"/>
        </w:rPr>
        <w:t>end</w:t>
      </w:r>
      <w:proofErr w:type="spellEnd"/>
      <w:r w:rsidRPr="00362B6A">
        <w:rPr>
          <w:lang w:val="es-CO"/>
        </w:rPr>
        <w:t xml:space="preserve"> ↔ Back-</w:t>
      </w:r>
      <w:proofErr w:type="spellStart"/>
      <w:r w:rsidRPr="00362B6A">
        <w:rPr>
          <w:lang w:val="es-CO"/>
        </w:rPr>
        <w:t>end</w:t>
      </w:r>
      <w:proofErr w:type="spellEnd"/>
      <w:r w:rsidRPr="00362B6A">
        <w:rPr>
          <w:lang w:val="es-CO"/>
        </w:rPr>
        <w:t xml:space="preserve"> ↔ Base de datos</w:t>
      </w:r>
    </w:p>
    <w:p w14:paraId="40091B36" w14:textId="77777777" w:rsidR="000B4070" w:rsidRPr="00362B6A" w:rsidRDefault="00000000">
      <w:pPr>
        <w:rPr>
          <w:lang w:val="es-CO"/>
        </w:rPr>
      </w:pPr>
      <w:r w:rsidRPr="00362B6A">
        <w:rPr>
          <w:lang w:val="es-CO"/>
        </w:rPr>
        <w:t>Esta sección es la evidencia principal de la integración solicitada. Para una operación representativa se debe demostrar el flujo completo, preferiblemente utilizando la creación de un sensor, un gráfico o una lectura.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0B4070" w14:paraId="6897F75E" w14:textId="77777777" w:rsidTr="00B2505F">
        <w:trPr>
          <w:jc w:val="center"/>
        </w:trPr>
        <w:tc>
          <w:tcPr>
            <w:tcW w:w="2412" w:type="dxa"/>
            <w:shd w:val="clear" w:color="auto" w:fill="D9EAF7"/>
            <w:vAlign w:val="center"/>
          </w:tcPr>
          <w:p w14:paraId="3865C660" w14:textId="77777777" w:rsidR="000B4070" w:rsidRDefault="00000000">
            <w:r>
              <w:rPr>
                <w:b/>
                <w:sz w:val="18"/>
              </w:rPr>
              <w:lastRenderedPageBreak/>
              <w:t>Etapa</w:t>
            </w:r>
          </w:p>
        </w:tc>
        <w:tc>
          <w:tcPr>
            <w:tcW w:w="2412" w:type="dxa"/>
            <w:shd w:val="clear" w:color="auto" w:fill="D9EAF7"/>
            <w:vAlign w:val="center"/>
          </w:tcPr>
          <w:p w14:paraId="33782FF6" w14:textId="77777777" w:rsidR="000B4070" w:rsidRDefault="00000000">
            <w:r>
              <w:rPr>
                <w:b/>
                <w:sz w:val="18"/>
              </w:rPr>
              <w:t>Qué se debe mostrar</w:t>
            </w:r>
          </w:p>
        </w:tc>
        <w:tc>
          <w:tcPr>
            <w:tcW w:w="2412" w:type="dxa"/>
            <w:shd w:val="clear" w:color="auto" w:fill="D9EAF7"/>
            <w:vAlign w:val="center"/>
          </w:tcPr>
          <w:p w14:paraId="24D4B71A" w14:textId="77777777" w:rsidR="000B4070" w:rsidRDefault="00000000">
            <w:r>
              <w:rPr>
                <w:b/>
                <w:sz w:val="18"/>
              </w:rPr>
              <w:t>Herramienta sugerida</w:t>
            </w:r>
          </w:p>
        </w:tc>
        <w:tc>
          <w:tcPr>
            <w:tcW w:w="2412" w:type="dxa"/>
            <w:shd w:val="clear" w:color="auto" w:fill="D9EAF7"/>
            <w:vAlign w:val="center"/>
          </w:tcPr>
          <w:p w14:paraId="0F8125E8" w14:textId="77777777" w:rsidR="000B4070" w:rsidRDefault="00000000">
            <w:r>
              <w:rPr>
                <w:b/>
                <w:sz w:val="18"/>
              </w:rPr>
              <w:t>Resultado esperado</w:t>
            </w:r>
          </w:p>
        </w:tc>
      </w:tr>
      <w:tr w:rsidR="000B4070" w14:paraId="5CADDF5D" w14:textId="77777777" w:rsidTr="00B2505F">
        <w:trPr>
          <w:jc w:val="center"/>
        </w:trPr>
        <w:tc>
          <w:tcPr>
            <w:tcW w:w="2412" w:type="dxa"/>
            <w:vAlign w:val="center"/>
          </w:tcPr>
          <w:p w14:paraId="28F9B2EE" w14:textId="77777777" w:rsidR="000B4070" w:rsidRDefault="00000000">
            <w:r>
              <w:rPr>
                <w:sz w:val="18"/>
              </w:rPr>
              <w:t>1. Front-end</w:t>
            </w:r>
          </w:p>
        </w:tc>
        <w:tc>
          <w:tcPr>
            <w:tcW w:w="2412" w:type="dxa"/>
            <w:vAlign w:val="center"/>
          </w:tcPr>
          <w:p w14:paraId="0E522FE0" w14:textId="77777777" w:rsidR="000B4070" w:rsidRPr="00362B6A" w:rsidRDefault="00000000">
            <w:pPr>
              <w:rPr>
                <w:lang w:val="es-CO"/>
              </w:rPr>
            </w:pPr>
            <w:r w:rsidRPr="00362B6A">
              <w:rPr>
                <w:sz w:val="18"/>
                <w:lang w:val="es-CO"/>
              </w:rPr>
              <w:t>Formulario con los datos antes de enviar.</w:t>
            </w:r>
          </w:p>
        </w:tc>
        <w:tc>
          <w:tcPr>
            <w:tcW w:w="2412" w:type="dxa"/>
            <w:vAlign w:val="center"/>
          </w:tcPr>
          <w:p w14:paraId="02036EEF" w14:textId="77777777" w:rsidR="000B4070" w:rsidRDefault="00000000">
            <w:proofErr w:type="spellStart"/>
            <w:r>
              <w:rPr>
                <w:sz w:val="18"/>
              </w:rPr>
              <w:t>Navegador</w:t>
            </w:r>
            <w:proofErr w:type="spellEnd"/>
          </w:p>
        </w:tc>
        <w:tc>
          <w:tcPr>
            <w:tcW w:w="2412" w:type="dxa"/>
            <w:vAlign w:val="center"/>
          </w:tcPr>
          <w:p w14:paraId="58C37009" w14:textId="77777777" w:rsidR="000B4070" w:rsidRDefault="00000000">
            <w:r>
              <w:rPr>
                <w:sz w:val="18"/>
              </w:rPr>
              <w:t>Datos diligenciados.</w:t>
            </w:r>
          </w:p>
        </w:tc>
      </w:tr>
      <w:tr w:rsidR="000B4070" w14:paraId="2513DAC2" w14:textId="77777777" w:rsidTr="00B2505F">
        <w:trPr>
          <w:jc w:val="center"/>
        </w:trPr>
        <w:tc>
          <w:tcPr>
            <w:tcW w:w="2412" w:type="dxa"/>
            <w:vAlign w:val="center"/>
          </w:tcPr>
          <w:p w14:paraId="155ED851" w14:textId="77777777" w:rsidR="000B4070" w:rsidRDefault="00000000">
            <w:r>
              <w:rPr>
                <w:sz w:val="18"/>
              </w:rPr>
              <w:t>2. Comunicación</w:t>
            </w:r>
          </w:p>
        </w:tc>
        <w:tc>
          <w:tcPr>
            <w:tcW w:w="2412" w:type="dxa"/>
            <w:vAlign w:val="center"/>
          </w:tcPr>
          <w:p w14:paraId="729D539F" w14:textId="77777777" w:rsidR="000B4070" w:rsidRPr="00362B6A" w:rsidRDefault="00000000">
            <w:pPr>
              <w:rPr>
                <w:lang w:val="es-CO"/>
              </w:rPr>
            </w:pPr>
            <w:r w:rsidRPr="00362B6A">
              <w:rPr>
                <w:sz w:val="18"/>
                <w:lang w:val="es-CO"/>
              </w:rPr>
              <w:t xml:space="preserve">Solicitud HTTP y </w:t>
            </w:r>
            <w:proofErr w:type="spellStart"/>
            <w:r w:rsidRPr="00362B6A">
              <w:rPr>
                <w:sz w:val="18"/>
                <w:lang w:val="es-CO"/>
              </w:rPr>
              <w:t>endpoint</w:t>
            </w:r>
            <w:proofErr w:type="spellEnd"/>
            <w:r w:rsidRPr="00362B6A">
              <w:rPr>
                <w:sz w:val="18"/>
                <w:lang w:val="es-CO"/>
              </w:rPr>
              <w:t xml:space="preserve"> utilizado.</w:t>
            </w:r>
          </w:p>
        </w:tc>
        <w:tc>
          <w:tcPr>
            <w:tcW w:w="2412" w:type="dxa"/>
            <w:vAlign w:val="center"/>
          </w:tcPr>
          <w:p w14:paraId="189DDD72" w14:textId="77777777" w:rsidR="000B4070" w:rsidRDefault="00000000">
            <w:proofErr w:type="spellStart"/>
            <w:r>
              <w:rPr>
                <w:sz w:val="18"/>
              </w:rPr>
              <w:t>DevTools</w:t>
            </w:r>
            <w:proofErr w:type="spellEnd"/>
            <w:r>
              <w:rPr>
                <w:sz w:val="18"/>
              </w:rPr>
              <w:t xml:space="preserve"> &gt; Network</w:t>
            </w:r>
          </w:p>
        </w:tc>
        <w:tc>
          <w:tcPr>
            <w:tcW w:w="2412" w:type="dxa"/>
            <w:vAlign w:val="center"/>
          </w:tcPr>
          <w:p w14:paraId="7B451A6E" w14:textId="77777777" w:rsidR="000B4070" w:rsidRDefault="00000000">
            <w:r>
              <w:rPr>
                <w:sz w:val="18"/>
              </w:rPr>
              <w:t>Request enviada al API.</w:t>
            </w:r>
          </w:p>
        </w:tc>
      </w:tr>
      <w:tr w:rsidR="000B4070" w:rsidRPr="00362B6A" w14:paraId="1ECC991F" w14:textId="77777777" w:rsidTr="00B2505F">
        <w:trPr>
          <w:jc w:val="center"/>
        </w:trPr>
        <w:tc>
          <w:tcPr>
            <w:tcW w:w="2412" w:type="dxa"/>
            <w:vAlign w:val="center"/>
          </w:tcPr>
          <w:p w14:paraId="05BC146E" w14:textId="77777777" w:rsidR="000B4070" w:rsidRDefault="00000000">
            <w:r>
              <w:rPr>
                <w:sz w:val="18"/>
              </w:rPr>
              <w:t>3. Back-end</w:t>
            </w:r>
          </w:p>
        </w:tc>
        <w:tc>
          <w:tcPr>
            <w:tcW w:w="2412" w:type="dxa"/>
            <w:vAlign w:val="center"/>
          </w:tcPr>
          <w:p w14:paraId="1B686C2C" w14:textId="77777777" w:rsidR="000B4070" w:rsidRDefault="00000000">
            <w:r>
              <w:rPr>
                <w:sz w:val="18"/>
              </w:rPr>
              <w:t>Solicitud recibida y procesamiento.</w:t>
            </w:r>
          </w:p>
        </w:tc>
        <w:tc>
          <w:tcPr>
            <w:tcW w:w="2412" w:type="dxa"/>
            <w:vAlign w:val="center"/>
          </w:tcPr>
          <w:p w14:paraId="100A8DE8" w14:textId="77777777" w:rsidR="000B4070" w:rsidRDefault="00000000">
            <w:r>
              <w:rPr>
                <w:sz w:val="18"/>
              </w:rPr>
              <w:t>Consola de Spring Boot</w:t>
            </w:r>
          </w:p>
        </w:tc>
        <w:tc>
          <w:tcPr>
            <w:tcW w:w="2412" w:type="dxa"/>
            <w:vAlign w:val="center"/>
          </w:tcPr>
          <w:p w14:paraId="7FF2C06A" w14:textId="77777777" w:rsidR="000B4070" w:rsidRPr="00362B6A" w:rsidRDefault="00000000">
            <w:pPr>
              <w:rPr>
                <w:lang w:val="es-CO"/>
              </w:rPr>
            </w:pPr>
            <w:r w:rsidRPr="00362B6A">
              <w:rPr>
                <w:sz w:val="18"/>
                <w:lang w:val="es-CO"/>
              </w:rPr>
              <w:t>Controlador/servicio procesa la petición.</w:t>
            </w:r>
          </w:p>
        </w:tc>
      </w:tr>
      <w:tr w:rsidR="000B4070" w14:paraId="497FA2D7" w14:textId="77777777" w:rsidTr="00B2505F">
        <w:trPr>
          <w:jc w:val="center"/>
        </w:trPr>
        <w:tc>
          <w:tcPr>
            <w:tcW w:w="2412" w:type="dxa"/>
            <w:vAlign w:val="center"/>
          </w:tcPr>
          <w:p w14:paraId="2A1B026B" w14:textId="77777777" w:rsidR="000B4070" w:rsidRDefault="00000000">
            <w:r>
              <w:rPr>
                <w:sz w:val="18"/>
              </w:rPr>
              <w:t xml:space="preserve">4. Base de </w:t>
            </w:r>
            <w:proofErr w:type="spellStart"/>
            <w:r>
              <w:rPr>
                <w:sz w:val="18"/>
              </w:rPr>
              <w:t>datos</w:t>
            </w:r>
            <w:proofErr w:type="spellEnd"/>
          </w:p>
        </w:tc>
        <w:tc>
          <w:tcPr>
            <w:tcW w:w="2412" w:type="dxa"/>
            <w:vAlign w:val="center"/>
          </w:tcPr>
          <w:p w14:paraId="693899A3" w14:textId="77777777" w:rsidR="000B4070" w:rsidRDefault="00000000">
            <w:r>
              <w:rPr>
                <w:sz w:val="18"/>
              </w:rPr>
              <w:t>Registro antes y después.</w:t>
            </w:r>
          </w:p>
        </w:tc>
        <w:tc>
          <w:tcPr>
            <w:tcW w:w="2412" w:type="dxa"/>
            <w:vAlign w:val="center"/>
          </w:tcPr>
          <w:p w14:paraId="3B6AE918" w14:textId="77777777" w:rsidR="000B4070" w:rsidRDefault="00000000">
            <w:r>
              <w:rPr>
                <w:sz w:val="18"/>
              </w:rPr>
              <w:t>MySQL Workbench/CLI</w:t>
            </w:r>
          </w:p>
        </w:tc>
        <w:tc>
          <w:tcPr>
            <w:tcW w:w="2412" w:type="dxa"/>
            <w:vAlign w:val="center"/>
          </w:tcPr>
          <w:p w14:paraId="0F7D0042" w14:textId="77777777" w:rsidR="000B4070" w:rsidRDefault="00000000">
            <w:r>
              <w:rPr>
                <w:sz w:val="18"/>
              </w:rPr>
              <w:t>Registro insertado o actualizado.</w:t>
            </w:r>
          </w:p>
        </w:tc>
      </w:tr>
      <w:tr w:rsidR="000B4070" w:rsidRPr="00362B6A" w14:paraId="7D44152C" w14:textId="77777777" w:rsidTr="00B2505F">
        <w:trPr>
          <w:jc w:val="center"/>
        </w:trPr>
        <w:tc>
          <w:tcPr>
            <w:tcW w:w="2412" w:type="dxa"/>
            <w:vAlign w:val="center"/>
          </w:tcPr>
          <w:p w14:paraId="4096FB28" w14:textId="77777777" w:rsidR="000B4070" w:rsidRDefault="00000000">
            <w:r>
              <w:rPr>
                <w:sz w:val="18"/>
              </w:rPr>
              <w:t>5. Respuesta</w:t>
            </w:r>
          </w:p>
        </w:tc>
        <w:tc>
          <w:tcPr>
            <w:tcW w:w="2412" w:type="dxa"/>
            <w:vAlign w:val="center"/>
          </w:tcPr>
          <w:p w14:paraId="7B2DFA54" w14:textId="77777777" w:rsidR="000B4070" w:rsidRPr="00362B6A" w:rsidRDefault="00000000">
            <w:pPr>
              <w:rPr>
                <w:lang w:val="es-CO"/>
              </w:rPr>
            </w:pPr>
            <w:r w:rsidRPr="00362B6A">
              <w:rPr>
                <w:sz w:val="18"/>
                <w:lang w:val="es-CO"/>
              </w:rPr>
              <w:t>Respuesta HTTP y pantalla final.</w:t>
            </w:r>
          </w:p>
        </w:tc>
        <w:tc>
          <w:tcPr>
            <w:tcW w:w="2412" w:type="dxa"/>
            <w:vAlign w:val="center"/>
          </w:tcPr>
          <w:p w14:paraId="2DE96FB0" w14:textId="77777777" w:rsidR="000B4070" w:rsidRDefault="00000000">
            <w:proofErr w:type="spellStart"/>
            <w:r>
              <w:rPr>
                <w:sz w:val="18"/>
              </w:rPr>
              <w:t>DevTools</w:t>
            </w:r>
            <w:proofErr w:type="spellEnd"/>
            <w:r>
              <w:rPr>
                <w:sz w:val="18"/>
              </w:rPr>
              <w:t xml:space="preserve"> + </w:t>
            </w:r>
            <w:proofErr w:type="spellStart"/>
            <w:r>
              <w:rPr>
                <w:sz w:val="18"/>
              </w:rPr>
              <w:t>navegador</w:t>
            </w:r>
            <w:proofErr w:type="spellEnd"/>
          </w:p>
        </w:tc>
        <w:tc>
          <w:tcPr>
            <w:tcW w:w="2412" w:type="dxa"/>
            <w:vAlign w:val="center"/>
          </w:tcPr>
          <w:p w14:paraId="6F6E807C" w14:textId="77777777" w:rsidR="000B4070" w:rsidRPr="00362B6A" w:rsidRDefault="00000000">
            <w:pPr>
              <w:rPr>
                <w:lang w:val="es-CO"/>
              </w:rPr>
            </w:pPr>
            <w:r w:rsidRPr="00362B6A">
              <w:rPr>
                <w:sz w:val="18"/>
                <w:lang w:val="es-CO"/>
              </w:rPr>
              <w:t>HTTP 2xx y resultado visible.</w:t>
            </w:r>
          </w:p>
        </w:tc>
      </w:tr>
    </w:tbl>
    <w:p w14:paraId="37ED2A34" w14:textId="77777777" w:rsidR="000B4070" w:rsidRDefault="00000000">
      <w:pPr>
        <w:jc w:val="center"/>
      </w:pPr>
      <w:r>
        <w:rPr>
          <w:b/>
          <w:sz w:val="22"/>
        </w:rPr>
        <w:t xml:space="preserve">[ CAPTURA 11 – FRONT-END ↔ BACK-END ↔ </w:t>
      </w:r>
      <w:proofErr w:type="gramStart"/>
      <w:r>
        <w:rPr>
          <w:b/>
          <w:sz w:val="22"/>
        </w:rPr>
        <w:t>BD ]</w:t>
      </w:r>
      <w:proofErr w:type="gramEnd"/>
    </w:p>
    <w:p w14:paraId="2078D20D" w14:textId="77777777" w:rsidR="000B4070" w:rsidRPr="00362B6A" w:rsidRDefault="00000000">
      <w:pPr>
        <w:jc w:val="center"/>
        <w:rPr>
          <w:lang w:val="es-CO"/>
        </w:rPr>
      </w:pPr>
      <w:r w:rsidRPr="00362B6A">
        <w:rPr>
          <w:b/>
          <w:sz w:val="20"/>
          <w:lang w:val="es-CO"/>
        </w:rPr>
        <w:t>Flujo integral de una operación</w:t>
      </w:r>
    </w:p>
    <w:p w14:paraId="561F094C" w14:textId="177AA330" w:rsidR="000B4070" w:rsidRPr="0049484A" w:rsidRDefault="00000000">
      <w:pPr>
        <w:jc w:val="center"/>
        <w:rPr>
          <w:lang w:val="es-CO"/>
        </w:rPr>
      </w:pPr>
      <w:r w:rsidRPr="00362B6A">
        <w:rPr>
          <w:i/>
          <w:sz w:val="18"/>
          <w:lang w:val="es-CO"/>
        </w:rPr>
        <w:t>Insertar una composición de capturas que permita relacionar formulario, Network, consola del back-</w:t>
      </w:r>
      <w:proofErr w:type="spellStart"/>
      <w:r w:rsidRPr="00362B6A">
        <w:rPr>
          <w:i/>
          <w:sz w:val="18"/>
          <w:lang w:val="es-CO"/>
        </w:rPr>
        <w:t>end</w:t>
      </w:r>
      <w:proofErr w:type="spellEnd"/>
      <w:r w:rsidRPr="00362B6A">
        <w:rPr>
          <w:i/>
          <w:sz w:val="18"/>
          <w:lang w:val="es-CO"/>
        </w:rPr>
        <w:t>, MySQL antes/después y resultado final.</w:t>
      </w:r>
      <w:r w:rsidR="0049484A" w:rsidRPr="0049484A">
        <w:rPr>
          <w:noProof/>
          <w:lang w:val="es-CO"/>
        </w:rPr>
        <w:t xml:space="preserve"> </w:t>
      </w:r>
      <w:r w:rsidR="0049484A" w:rsidRPr="0049484A">
        <w:rPr>
          <w:i/>
          <w:sz w:val="18"/>
          <w:lang w:val="es-CO"/>
        </w:rPr>
        <w:drawing>
          <wp:inline distT="0" distB="0" distL="0" distR="0" wp14:anchorId="55565146" wp14:editId="721FB26D">
            <wp:extent cx="6126480" cy="2457450"/>
            <wp:effectExtent l="0" t="0" r="7620" b="0"/>
            <wp:docPr id="206832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24349" name=""/>
                    <pic:cNvPicPr/>
                  </pic:nvPicPr>
                  <pic:blipFill>
                    <a:blip r:embed="rId21"/>
                    <a:stretch>
                      <a:fillRect/>
                    </a:stretch>
                  </pic:blipFill>
                  <pic:spPr>
                    <a:xfrm>
                      <a:off x="0" y="0"/>
                      <a:ext cx="6126480" cy="2457450"/>
                    </a:xfrm>
                    <a:prstGeom prst="rect">
                      <a:avLst/>
                    </a:prstGeom>
                  </pic:spPr>
                </pic:pic>
              </a:graphicData>
            </a:graphic>
          </wp:inline>
        </w:drawing>
      </w:r>
      <w:r w:rsidR="0049484A" w:rsidRPr="0049484A">
        <w:rPr>
          <w:noProof/>
          <w:lang w:val="es-CO"/>
        </w:rPr>
        <w:lastRenderedPageBreak/>
        <w:drawing>
          <wp:inline distT="0" distB="0" distL="0" distR="0" wp14:anchorId="4695DF2E" wp14:editId="1D8F020C">
            <wp:extent cx="6126480" cy="4434205"/>
            <wp:effectExtent l="0" t="0" r="7620" b="4445"/>
            <wp:docPr id="194489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92065" name=""/>
                    <pic:cNvPicPr/>
                  </pic:nvPicPr>
                  <pic:blipFill>
                    <a:blip r:embed="rId22"/>
                    <a:stretch>
                      <a:fillRect/>
                    </a:stretch>
                  </pic:blipFill>
                  <pic:spPr>
                    <a:xfrm>
                      <a:off x="0" y="0"/>
                      <a:ext cx="6126480" cy="4434205"/>
                    </a:xfrm>
                    <a:prstGeom prst="rect">
                      <a:avLst/>
                    </a:prstGeom>
                  </pic:spPr>
                </pic:pic>
              </a:graphicData>
            </a:graphic>
          </wp:inline>
        </w:drawing>
      </w:r>
      <w:r w:rsidR="00B2505F" w:rsidRPr="00B2505F">
        <w:rPr>
          <w:noProof/>
          <w:lang w:val="es-CO"/>
        </w:rPr>
        <w:drawing>
          <wp:inline distT="0" distB="0" distL="0" distR="0" wp14:anchorId="56D31445" wp14:editId="3FE06612">
            <wp:extent cx="6126480" cy="3000375"/>
            <wp:effectExtent l="0" t="0" r="7620" b="9525"/>
            <wp:docPr id="159993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33604" name=""/>
                    <pic:cNvPicPr/>
                  </pic:nvPicPr>
                  <pic:blipFill>
                    <a:blip r:embed="rId23"/>
                    <a:stretch>
                      <a:fillRect/>
                    </a:stretch>
                  </pic:blipFill>
                  <pic:spPr>
                    <a:xfrm>
                      <a:off x="0" y="0"/>
                      <a:ext cx="6126480" cy="3000375"/>
                    </a:xfrm>
                    <a:prstGeom prst="rect">
                      <a:avLst/>
                    </a:prstGeom>
                  </pic:spPr>
                </pic:pic>
              </a:graphicData>
            </a:graphic>
          </wp:inline>
        </w:drawing>
      </w:r>
    </w:p>
    <w:p w14:paraId="5F55B885" w14:textId="77777777" w:rsidR="000B4070" w:rsidRPr="00362B6A" w:rsidRDefault="00000000">
      <w:pPr>
        <w:jc w:val="center"/>
        <w:rPr>
          <w:lang w:val="es-CO"/>
        </w:rPr>
      </w:pPr>
      <w:r w:rsidRPr="00362B6A">
        <w:rPr>
          <w:i/>
          <w:sz w:val="18"/>
          <w:lang w:val="es-CO"/>
        </w:rPr>
        <w:t>Figura. Flujo integral de una operación.</w:t>
      </w:r>
    </w:p>
    <w:p w14:paraId="7694C1F2" w14:textId="77777777" w:rsidR="000B4070" w:rsidRPr="00362B6A" w:rsidRDefault="00000000">
      <w:pPr>
        <w:pStyle w:val="Ttulo1"/>
        <w:rPr>
          <w:lang w:val="es-CO"/>
        </w:rPr>
      </w:pPr>
      <w:r w:rsidRPr="00362B6A">
        <w:rPr>
          <w:lang w:val="es-CO"/>
        </w:rPr>
        <w:lastRenderedPageBreak/>
        <w:t>13. Verificación de requerimientos y funcionalidades</w:t>
      </w:r>
    </w:p>
    <w:p w14:paraId="43E155E1" w14:textId="77777777" w:rsidR="000B4070" w:rsidRPr="00362B6A" w:rsidRDefault="00000000">
      <w:pPr>
        <w:rPr>
          <w:lang w:val="es-CO"/>
        </w:rPr>
      </w:pPr>
      <w:r w:rsidRPr="00362B6A">
        <w:rPr>
          <w:lang w:val="es-CO"/>
        </w:rPr>
        <w:t>Con base en la implementación disponible en el proyecto integrado, se identifican las siguientes funcionalidades principales para ser verificadas mediante capturas.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0B4070" w14:paraId="7371690C" w14:textId="77777777" w:rsidTr="00B2505F">
        <w:trPr>
          <w:jc w:val="center"/>
        </w:trPr>
        <w:tc>
          <w:tcPr>
            <w:tcW w:w="2412" w:type="dxa"/>
            <w:shd w:val="clear" w:color="auto" w:fill="D9EAF7"/>
            <w:vAlign w:val="center"/>
          </w:tcPr>
          <w:p w14:paraId="36A8610C" w14:textId="77777777" w:rsidR="000B4070" w:rsidRDefault="00000000">
            <w:proofErr w:type="spellStart"/>
            <w:r>
              <w:rPr>
                <w:b/>
                <w:sz w:val="18"/>
              </w:rPr>
              <w:t>Requerimiento</w:t>
            </w:r>
            <w:proofErr w:type="spellEnd"/>
            <w:r>
              <w:rPr>
                <w:b/>
                <w:sz w:val="18"/>
              </w:rPr>
              <w:t xml:space="preserve"> / </w:t>
            </w:r>
            <w:proofErr w:type="spellStart"/>
            <w:r>
              <w:rPr>
                <w:b/>
                <w:sz w:val="18"/>
              </w:rPr>
              <w:t>funcionalidad</w:t>
            </w:r>
            <w:proofErr w:type="spellEnd"/>
          </w:p>
        </w:tc>
        <w:tc>
          <w:tcPr>
            <w:tcW w:w="2412" w:type="dxa"/>
            <w:shd w:val="clear" w:color="auto" w:fill="D9EAF7"/>
            <w:vAlign w:val="center"/>
          </w:tcPr>
          <w:p w14:paraId="749FC7B2" w14:textId="77777777" w:rsidR="000B4070" w:rsidRDefault="00000000">
            <w:r>
              <w:rPr>
                <w:b/>
                <w:sz w:val="18"/>
              </w:rPr>
              <w:t>Módulo</w:t>
            </w:r>
          </w:p>
        </w:tc>
        <w:tc>
          <w:tcPr>
            <w:tcW w:w="2412" w:type="dxa"/>
            <w:shd w:val="clear" w:color="auto" w:fill="D9EAF7"/>
            <w:vAlign w:val="center"/>
          </w:tcPr>
          <w:p w14:paraId="30BCFCAA" w14:textId="77777777" w:rsidR="000B4070" w:rsidRDefault="00000000">
            <w:r>
              <w:rPr>
                <w:b/>
                <w:sz w:val="18"/>
              </w:rPr>
              <w:t>Evidencia</w:t>
            </w:r>
          </w:p>
        </w:tc>
        <w:tc>
          <w:tcPr>
            <w:tcW w:w="2412" w:type="dxa"/>
            <w:shd w:val="clear" w:color="auto" w:fill="D9EAF7"/>
            <w:vAlign w:val="center"/>
          </w:tcPr>
          <w:p w14:paraId="5D35C91E" w14:textId="77777777" w:rsidR="000B4070" w:rsidRDefault="00000000">
            <w:r>
              <w:rPr>
                <w:b/>
                <w:sz w:val="18"/>
              </w:rPr>
              <w:t>Estado</w:t>
            </w:r>
          </w:p>
        </w:tc>
      </w:tr>
      <w:tr w:rsidR="000B4070" w14:paraId="693A500D" w14:textId="77777777" w:rsidTr="00B2505F">
        <w:trPr>
          <w:jc w:val="center"/>
        </w:trPr>
        <w:tc>
          <w:tcPr>
            <w:tcW w:w="2412" w:type="dxa"/>
            <w:vAlign w:val="center"/>
          </w:tcPr>
          <w:p w14:paraId="60D7F9CD" w14:textId="77777777" w:rsidR="000B4070" w:rsidRDefault="00000000">
            <w:r>
              <w:rPr>
                <w:sz w:val="18"/>
              </w:rPr>
              <w:t>Inicio de sesión</w:t>
            </w:r>
          </w:p>
        </w:tc>
        <w:tc>
          <w:tcPr>
            <w:tcW w:w="2412" w:type="dxa"/>
            <w:vAlign w:val="center"/>
          </w:tcPr>
          <w:p w14:paraId="589724D5" w14:textId="77777777" w:rsidR="000B4070" w:rsidRDefault="00000000">
            <w:r>
              <w:rPr>
                <w:sz w:val="18"/>
              </w:rPr>
              <w:t>Autenticación</w:t>
            </w:r>
          </w:p>
        </w:tc>
        <w:tc>
          <w:tcPr>
            <w:tcW w:w="2412" w:type="dxa"/>
            <w:vAlign w:val="center"/>
          </w:tcPr>
          <w:p w14:paraId="396CE6C8" w14:textId="77777777" w:rsidR="000B4070" w:rsidRPr="00362B6A" w:rsidRDefault="00000000">
            <w:pPr>
              <w:rPr>
                <w:lang w:val="es-CO"/>
              </w:rPr>
            </w:pPr>
            <w:r w:rsidRPr="00362B6A">
              <w:rPr>
                <w:sz w:val="18"/>
                <w:lang w:val="es-CO"/>
              </w:rPr>
              <w:t>Capturas 1 y evidencia de API</w:t>
            </w:r>
          </w:p>
        </w:tc>
        <w:tc>
          <w:tcPr>
            <w:tcW w:w="2412" w:type="dxa"/>
            <w:vAlign w:val="center"/>
          </w:tcPr>
          <w:p w14:paraId="21DE539C" w14:textId="77777777" w:rsidR="000B4070" w:rsidRDefault="00000000">
            <w:proofErr w:type="spellStart"/>
            <w:r>
              <w:rPr>
                <w:sz w:val="18"/>
              </w:rPr>
              <w:t>Pendiente</w:t>
            </w:r>
            <w:proofErr w:type="spellEnd"/>
            <w:r>
              <w:rPr>
                <w:sz w:val="18"/>
              </w:rPr>
              <w:t xml:space="preserve"> de </w:t>
            </w:r>
            <w:proofErr w:type="spellStart"/>
            <w:r>
              <w:rPr>
                <w:sz w:val="18"/>
              </w:rPr>
              <w:t>marcar</w:t>
            </w:r>
            <w:proofErr w:type="spellEnd"/>
          </w:p>
        </w:tc>
      </w:tr>
      <w:tr w:rsidR="000B4070" w14:paraId="4CFB9875" w14:textId="77777777" w:rsidTr="00B2505F">
        <w:trPr>
          <w:jc w:val="center"/>
        </w:trPr>
        <w:tc>
          <w:tcPr>
            <w:tcW w:w="2412" w:type="dxa"/>
            <w:vAlign w:val="center"/>
          </w:tcPr>
          <w:p w14:paraId="7D1DEE64" w14:textId="77777777" w:rsidR="000B4070" w:rsidRDefault="00000000">
            <w:r>
              <w:rPr>
                <w:sz w:val="18"/>
              </w:rPr>
              <w:t>Registro de usuario</w:t>
            </w:r>
          </w:p>
        </w:tc>
        <w:tc>
          <w:tcPr>
            <w:tcW w:w="2412" w:type="dxa"/>
            <w:vAlign w:val="center"/>
          </w:tcPr>
          <w:p w14:paraId="004F7336" w14:textId="77777777" w:rsidR="000B4070" w:rsidRDefault="00000000">
            <w:r>
              <w:rPr>
                <w:sz w:val="18"/>
              </w:rPr>
              <w:t>Autenticación</w:t>
            </w:r>
          </w:p>
        </w:tc>
        <w:tc>
          <w:tcPr>
            <w:tcW w:w="2412" w:type="dxa"/>
            <w:vAlign w:val="center"/>
          </w:tcPr>
          <w:p w14:paraId="03037BEB" w14:textId="77777777" w:rsidR="000B4070" w:rsidRDefault="00000000">
            <w:r>
              <w:rPr>
                <w:sz w:val="18"/>
              </w:rPr>
              <w:t>Captura 2 + tabla usuarios</w:t>
            </w:r>
          </w:p>
        </w:tc>
        <w:tc>
          <w:tcPr>
            <w:tcW w:w="2412" w:type="dxa"/>
            <w:vAlign w:val="center"/>
          </w:tcPr>
          <w:p w14:paraId="37B59AAC" w14:textId="77777777" w:rsidR="000B4070" w:rsidRDefault="00000000">
            <w:r>
              <w:rPr>
                <w:sz w:val="18"/>
              </w:rPr>
              <w:t>Pendiente de marcar</w:t>
            </w:r>
          </w:p>
        </w:tc>
      </w:tr>
      <w:tr w:rsidR="000B4070" w14:paraId="5B776EC3" w14:textId="77777777" w:rsidTr="00B2505F">
        <w:trPr>
          <w:jc w:val="center"/>
        </w:trPr>
        <w:tc>
          <w:tcPr>
            <w:tcW w:w="2412" w:type="dxa"/>
            <w:vAlign w:val="center"/>
          </w:tcPr>
          <w:p w14:paraId="6B148E34" w14:textId="77777777" w:rsidR="000B4070" w:rsidRPr="00362B6A" w:rsidRDefault="00000000">
            <w:pPr>
              <w:rPr>
                <w:lang w:val="es-CO"/>
              </w:rPr>
            </w:pPr>
            <w:r w:rsidRPr="00362B6A">
              <w:rPr>
                <w:sz w:val="18"/>
                <w:lang w:val="es-CO"/>
              </w:rPr>
              <w:t>Visualización de temperatura, humedad y CO₂</w:t>
            </w:r>
          </w:p>
        </w:tc>
        <w:tc>
          <w:tcPr>
            <w:tcW w:w="2412" w:type="dxa"/>
            <w:vAlign w:val="center"/>
          </w:tcPr>
          <w:p w14:paraId="0EA04898" w14:textId="77777777" w:rsidR="000B4070" w:rsidRDefault="00000000">
            <w:r>
              <w:rPr>
                <w:sz w:val="18"/>
              </w:rPr>
              <w:t>Dashboard</w:t>
            </w:r>
          </w:p>
        </w:tc>
        <w:tc>
          <w:tcPr>
            <w:tcW w:w="2412" w:type="dxa"/>
            <w:vAlign w:val="center"/>
          </w:tcPr>
          <w:p w14:paraId="360DB1AE" w14:textId="77777777" w:rsidR="000B4070" w:rsidRDefault="00000000">
            <w:r>
              <w:rPr>
                <w:sz w:val="18"/>
              </w:rPr>
              <w:t>Captura 3</w:t>
            </w:r>
          </w:p>
        </w:tc>
        <w:tc>
          <w:tcPr>
            <w:tcW w:w="2412" w:type="dxa"/>
            <w:vAlign w:val="center"/>
          </w:tcPr>
          <w:p w14:paraId="46663E78" w14:textId="77777777" w:rsidR="000B4070" w:rsidRDefault="00000000">
            <w:r>
              <w:rPr>
                <w:sz w:val="18"/>
              </w:rPr>
              <w:t>Pendiente de marcar</w:t>
            </w:r>
          </w:p>
        </w:tc>
      </w:tr>
      <w:tr w:rsidR="000B4070" w14:paraId="7D828CA0" w14:textId="77777777" w:rsidTr="00B2505F">
        <w:trPr>
          <w:jc w:val="center"/>
        </w:trPr>
        <w:tc>
          <w:tcPr>
            <w:tcW w:w="2412" w:type="dxa"/>
            <w:vAlign w:val="center"/>
          </w:tcPr>
          <w:p w14:paraId="0FE121A2" w14:textId="77777777" w:rsidR="000B4070" w:rsidRDefault="00000000">
            <w:r>
              <w:rPr>
                <w:sz w:val="18"/>
              </w:rPr>
              <w:t>Actualización en tiempo real</w:t>
            </w:r>
          </w:p>
        </w:tc>
        <w:tc>
          <w:tcPr>
            <w:tcW w:w="2412" w:type="dxa"/>
            <w:vAlign w:val="center"/>
          </w:tcPr>
          <w:p w14:paraId="4AD401D1" w14:textId="77777777" w:rsidR="000B4070" w:rsidRDefault="00000000">
            <w:r>
              <w:rPr>
                <w:sz w:val="18"/>
              </w:rPr>
              <w:t>Dashboard/WebSocket</w:t>
            </w:r>
          </w:p>
        </w:tc>
        <w:tc>
          <w:tcPr>
            <w:tcW w:w="2412" w:type="dxa"/>
            <w:vAlign w:val="center"/>
          </w:tcPr>
          <w:p w14:paraId="42569115" w14:textId="77777777" w:rsidR="000B4070" w:rsidRDefault="00000000">
            <w:r>
              <w:rPr>
                <w:sz w:val="18"/>
              </w:rPr>
              <w:t>Captura 4</w:t>
            </w:r>
          </w:p>
        </w:tc>
        <w:tc>
          <w:tcPr>
            <w:tcW w:w="2412" w:type="dxa"/>
            <w:vAlign w:val="center"/>
          </w:tcPr>
          <w:p w14:paraId="0E08AA86" w14:textId="77777777" w:rsidR="000B4070" w:rsidRDefault="00000000">
            <w:r>
              <w:rPr>
                <w:sz w:val="18"/>
              </w:rPr>
              <w:t>Pendiente de marcar</w:t>
            </w:r>
          </w:p>
        </w:tc>
      </w:tr>
      <w:tr w:rsidR="000B4070" w14:paraId="54562C3A" w14:textId="77777777" w:rsidTr="00B2505F">
        <w:trPr>
          <w:jc w:val="center"/>
        </w:trPr>
        <w:tc>
          <w:tcPr>
            <w:tcW w:w="2412" w:type="dxa"/>
            <w:vAlign w:val="center"/>
          </w:tcPr>
          <w:p w14:paraId="1459CDF0" w14:textId="77777777" w:rsidR="000B4070" w:rsidRDefault="00000000">
            <w:r>
              <w:rPr>
                <w:sz w:val="18"/>
              </w:rPr>
              <w:t>Consulta de sensores</w:t>
            </w:r>
          </w:p>
        </w:tc>
        <w:tc>
          <w:tcPr>
            <w:tcW w:w="2412" w:type="dxa"/>
            <w:vAlign w:val="center"/>
          </w:tcPr>
          <w:p w14:paraId="543E34BF" w14:textId="77777777" w:rsidR="000B4070" w:rsidRDefault="00000000">
            <w:r>
              <w:rPr>
                <w:sz w:val="18"/>
              </w:rPr>
              <w:t>Sensores</w:t>
            </w:r>
          </w:p>
        </w:tc>
        <w:tc>
          <w:tcPr>
            <w:tcW w:w="2412" w:type="dxa"/>
            <w:vAlign w:val="center"/>
          </w:tcPr>
          <w:p w14:paraId="717A64F1" w14:textId="77777777" w:rsidR="000B4070" w:rsidRDefault="00000000">
            <w:r>
              <w:rPr>
                <w:sz w:val="18"/>
              </w:rPr>
              <w:t>Captura 5</w:t>
            </w:r>
          </w:p>
        </w:tc>
        <w:tc>
          <w:tcPr>
            <w:tcW w:w="2412" w:type="dxa"/>
            <w:vAlign w:val="center"/>
          </w:tcPr>
          <w:p w14:paraId="7F7F5E6B" w14:textId="77777777" w:rsidR="000B4070" w:rsidRDefault="00000000">
            <w:r>
              <w:rPr>
                <w:sz w:val="18"/>
              </w:rPr>
              <w:t>Pendiente de marcar</w:t>
            </w:r>
          </w:p>
        </w:tc>
      </w:tr>
      <w:tr w:rsidR="000B4070" w14:paraId="551466AB" w14:textId="77777777" w:rsidTr="00B2505F">
        <w:trPr>
          <w:jc w:val="center"/>
        </w:trPr>
        <w:tc>
          <w:tcPr>
            <w:tcW w:w="2412" w:type="dxa"/>
            <w:vAlign w:val="center"/>
          </w:tcPr>
          <w:p w14:paraId="08EB8291" w14:textId="77777777" w:rsidR="000B4070" w:rsidRDefault="00000000">
            <w:r>
              <w:rPr>
                <w:sz w:val="18"/>
              </w:rPr>
              <w:t>CRUD de sensores</w:t>
            </w:r>
          </w:p>
        </w:tc>
        <w:tc>
          <w:tcPr>
            <w:tcW w:w="2412" w:type="dxa"/>
            <w:vAlign w:val="center"/>
          </w:tcPr>
          <w:p w14:paraId="4DFCB1D1" w14:textId="77777777" w:rsidR="000B4070" w:rsidRDefault="00000000">
            <w:r>
              <w:rPr>
                <w:sz w:val="18"/>
              </w:rPr>
              <w:t>Sensores/API</w:t>
            </w:r>
          </w:p>
        </w:tc>
        <w:tc>
          <w:tcPr>
            <w:tcW w:w="2412" w:type="dxa"/>
            <w:vAlign w:val="center"/>
          </w:tcPr>
          <w:p w14:paraId="723E8127" w14:textId="77777777" w:rsidR="000B4070" w:rsidRDefault="00000000">
            <w:r>
              <w:rPr>
                <w:sz w:val="18"/>
              </w:rPr>
              <w:t>Captura 6 + MySQL</w:t>
            </w:r>
          </w:p>
        </w:tc>
        <w:tc>
          <w:tcPr>
            <w:tcW w:w="2412" w:type="dxa"/>
            <w:vAlign w:val="center"/>
          </w:tcPr>
          <w:p w14:paraId="62EDBA64" w14:textId="77777777" w:rsidR="000B4070" w:rsidRDefault="00000000">
            <w:r>
              <w:rPr>
                <w:sz w:val="18"/>
              </w:rPr>
              <w:t>Pendiente de marcar</w:t>
            </w:r>
          </w:p>
        </w:tc>
      </w:tr>
      <w:tr w:rsidR="000B4070" w14:paraId="2DFCBEB0" w14:textId="77777777" w:rsidTr="00B2505F">
        <w:trPr>
          <w:jc w:val="center"/>
        </w:trPr>
        <w:tc>
          <w:tcPr>
            <w:tcW w:w="2412" w:type="dxa"/>
            <w:vAlign w:val="center"/>
          </w:tcPr>
          <w:p w14:paraId="0AB38DE2" w14:textId="77777777" w:rsidR="000B4070" w:rsidRDefault="00000000">
            <w:r>
              <w:rPr>
                <w:sz w:val="18"/>
              </w:rPr>
              <w:t>Crear/eliminar gráficos</w:t>
            </w:r>
          </w:p>
        </w:tc>
        <w:tc>
          <w:tcPr>
            <w:tcW w:w="2412" w:type="dxa"/>
            <w:vAlign w:val="center"/>
          </w:tcPr>
          <w:p w14:paraId="2556CFD3" w14:textId="77777777" w:rsidR="000B4070" w:rsidRDefault="00000000">
            <w:r>
              <w:rPr>
                <w:sz w:val="18"/>
              </w:rPr>
              <w:t>Dashboard/Gráficos</w:t>
            </w:r>
          </w:p>
        </w:tc>
        <w:tc>
          <w:tcPr>
            <w:tcW w:w="2412" w:type="dxa"/>
            <w:vAlign w:val="center"/>
          </w:tcPr>
          <w:p w14:paraId="0E6F9863" w14:textId="77777777" w:rsidR="000B4070" w:rsidRDefault="00000000">
            <w:r>
              <w:rPr>
                <w:sz w:val="18"/>
              </w:rPr>
              <w:t>Capturas 7 y 8 + MySQL</w:t>
            </w:r>
          </w:p>
        </w:tc>
        <w:tc>
          <w:tcPr>
            <w:tcW w:w="2412" w:type="dxa"/>
            <w:vAlign w:val="center"/>
          </w:tcPr>
          <w:p w14:paraId="6A35D36C" w14:textId="77777777" w:rsidR="000B4070" w:rsidRDefault="00000000">
            <w:r>
              <w:rPr>
                <w:sz w:val="18"/>
              </w:rPr>
              <w:t>Pendiente de marcar</w:t>
            </w:r>
          </w:p>
        </w:tc>
      </w:tr>
      <w:tr w:rsidR="000B4070" w14:paraId="2767E15A" w14:textId="77777777" w:rsidTr="00B2505F">
        <w:trPr>
          <w:jc w:val="center"/>
        </w:trPr>
        <w:tc>
          <w:tcPr>
            <w:tcW w:w="2412" w:type="dxa"/>
            <w:vAlign w:val="center"/>
          </w:tcPr>
          <w:p w14:paraId="542C215B" w14:textId="77777777" w:rsidR="000B4070" w:rsidRPr="00362B6A" w:rsidRDefault="00000000">
            <w:pPr>
              <w:rPr>
                <w:lang w:val="es-CO"/>
              </w:rPr>
            </w:pPr>
            <w:r w:rsidRPr="00362B6A">
              <w:rPr>
                <w:sz w:val="18"/>
                <w:lang w:val="es-CO"/>
              </w:rPr>
              <w:t>Consulta y filtros de lecturas</w:t>
            </w:r>
          </w:p>
        </w:tc>
        <w:tc>
          <w:tcPr>
            <w:tcW w:w="2412" w:type="dxa"/>
            <w:vAlign w:val="center"/>
          </w:tcPr>
          <w:p w14:paraId="3C087B79" w14:textId="77777777" w:rsidR="000B4070" w:rsidRDefault="00000000">
            <w:proofErr w:type="spellStart"/>
            <w:r>
              <w:rPr>
                <w:sz w:val="18"/>
              </w:rPr>
              <w:t>Reportes</w:t>
            </w:r>
            <w:proofErr w:type="spellEnd"/>
          </w:p>
        </w:tc>
        <w:tc>
          <w:tcPr>
            <w:tcW w:w="2412" w:type="dxa"/>
            <w:vAlign w:val="center"/>
          </w:tcPr>
          <w:p w14:paraId="2C759B83" w14:textId="77777777" w:rsidR="000B4070" w:rsidRDefault="00000000">
            <w:r>
              <w:rPr>
                <w:sz w:val="18"/>
              </w:rPr>
              <w:t>Captura 9</w:t>
            </w:r>
          </w:p>
        </w:tc>
        <w:tc>
          <w:tcPr>
            <w:tcW w:w="2412" w:type="dxa"/>
            <w:vAlign w:val="center"/>
          </w:tcPr>
          <w:p w14:paraId="36DBC02A" w14:textId="77777777" w:rsidR="000B4070" w:rsidRDefault="00000000">
            <w:r>
              <w:rPr>
                <w:sz w:val="18"/>
              </w:rPr>
              <w:t>Pendiente de marcar</w:t>
            </w:r>
          </w:p>
        </w:tc>
      </w:tr>
      <w:tr w:rsidR="000B4070" w14:paraId="10CE57D5" w14:textId="77777777" w:rsidTr="00B2505F">
        <w:trPr>
          <w:jc w:val="center"/>
        </w:trPr>
        <w:tc>
          <w:tcPr>
            <w:tcW w:w="2412" w:type="dxa"/>
            <w:vAlign w:val="center"/>
          </w:tcPr>
          <w:p w14:paraId="573D0838" w14:textId="77777777" w:rsidR="000B4070" w:rsidRDefault="00000000">
            <w:r>
              <w:rPr>
                <w:sz w:val="18"/>
              </w:rPr>
              <w:t>Exportación de reportes</w:t>
            </w:r>
          </w:p>
        </w:tc>
        <w:tc>
          <w:tcPr>
            <w:tcW w:w="2412" w:type="dxa"/>
            <w:vAlign w:val="center"/>
          </w:tcPr>
          <w:p w14:paraId="5B7133F8" w14:textId="77777777" w:rsidR="000B4070" w:rsidRDefault="00000000">
            <w:r>
              <w:rPr>
                <w:sz w:val="18"/>
              </w:rPr>
              <w:t>Reportes</w:t>
            </w:r>
          </w:p>
        </w:tc>
        <w:tc>
          <w:tcPr>
            <w:tcW w:w="2412" w:type="dxa"/>
            <w:vAlign w:val="center"/>
          </w:tcPr>
          <w:p w14:paraId="20E392F4" w14:textId="77777777" w:rsidR="000B4070" w:rsidRDefault="00000000">
            <w:r>
              <w:rPr>
                <w:sz w:val="18"/>
              </w:rPr>
              <w:t>Captura 10</w:t>
            </w:r>
          </w:p>
        </w:tc>
        <w:tc>
          <w:tcPr>
            <w:tcW w:w="2412" w:type="dxa"/>
            <w:vAlign w:val="center"/>
          </w:tcPr>
          <w:p w14:paraId="558956A8" w14:textId="77777777" w:rsidR="000B4070" w:rsidRDefault="00000000">
            <w:r>
              <w:rPr>
                <w:sz w:val="18"/>
              </w:rPr>
              <w:t>Pendiente de marcar</w:t>
            </w:r>
          </w:p>
        </w:tc>
      </w:tr>
      <w:tr w:rsidR="000B4070" w14:paraId="62879AC8" w14:textId="77777777" w:rsidTr="00B2505F">
        <w:trPr>
          <w:jc w:val="center"/>
        </w:trPr>
        <w:tc>
          <w:tcPr>
            <w:tcW w:w="2412" w:type="dxa"/>
            <w:vAlign w:val="center"/>
          </w:tcPr>
          <w:p w14:paraId="570C2FF7" w14:textId="77777777" w:rsidR="000B4070" w:rsidRDefault="00000000">
            <w:r>
              <w:rPr>
                <w:sz w:val="18"/>
              </w:rPr>
              <w:t>Persistencia en MySQL</w:t>
            </w:r>
          </w:p>
        </w:tc>
        <w:tc>
          <w:tcPr>
            <w:tcW w:w="2412" w:type="dxa"/>
            <w:vAlign w:val="center"/>
          </w:tcPr>
          <w:p w14:paraId="0998E94E" w14:textId="77777777" w:rsidR="000B4070" w:rsidRDefault="00000000">
            <w:r>
              <w:rPr>
                <w:sz w:val="18"/>
              </w:rPr>
              <w:t>Base de datos</w:t>
            </w:r>
          </w:p>
        </w:tc>
        <w:tc>
          <w:tcPr>
            <w:tcW w:w="2412" w:type="dxa"/>
            <w:vAlign w:val="center"/>
          </w:tcPr>
          <w:p w14:paraId="4A3B0F41" w14:textId="77777777" w:rsidR="000B4070" w:rsidRDefault="00000000">
            <w:r>
              <w:rPr>
                <w:sz w:val="18"/>
              </w:rPr>
              <w:t>Captura 11 y capturas específicas</w:t>
            </w:r>
          </w:p>
        </w:tc>
        <w:tc>
          <w:tcPr>
            <w:tcW w:w="2412" w:type="dxa"/>
            <w:vAlign w:val="center"/>
          </w:tcPr>
          <w:p w14:paraId="56C51A1C" w14:textId="77777777" w:rsidR="000B4070" w:rsidRDefault="00000000">
            <w:r>
              <w:rPr>
                <w:sz w:val="18"/>
              </w:rPr>
              <w:t>Pendiente de marcar</w:t>
            </w:r>
          </w:p>
        </w:tc>
      </w:tr>
    </w:tbl>
    <w:p w14:paraId="0749D91B" w14:textId="77777777" w:rsidR="000B4070" w:rsidRDefault="00000000">
      <w:pPr>
        <w:pStyle w:val="Ttulo1"/>
      </w:pPr>
      <w:r>
        <w:t>14. Endpoints principales evidenciados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216"/>
        <w:gridCol w:w="3216"/>
      </w:tblGrid>
      <w:tr w:rsidR="000B4070" w14:paraId="17C42DDC" w14:textId="77777777" w:rsidTr="00B2505F">
        <w:trPr>
          <w:jc w:val="center"/>
        </w:trPr>
        <w:tc>
          <w:tcPr>
            <w:tcW w:w="3216" w:type="dxa"/>
            <w:shd w:val="clear" w:color="auto" w:fill="D9EAF7"/>
            <w:vAlign w:val="center"/>
          </w:tcPr>
          <w:p w14:paraId="371A8A3F" w14:textId="77777777" w:rsidR="000B4070" w:rsidRDefault="00000000">
            <w:r>
              <w:rPr>
                <w:b/>
                <w:sz w:val="18"/>
              </w:rPr>
              <w:t>Módulo</w:t>
            </w:r>
          </w:p>
        </w:tc>
        <w:tc>
          <w:tcPr>
            <w:tcW w:w="3216" w:type="dxa"/>
            <w:shd w:val="clear" w:color="auto" w:fill="D9EAF7"/>
            <w:vAlign w:val="center"/>
          </w:tcPr>
          <w:p w14:paraId="10365786" w14:textId="77777777" w:rsidR="000B4070" w:rsidRDefault="00000000">
            <w:r>
              <w:rPr>
                <w:b/>
                <w:sz w:val="18"/>
              </w:rPr>
              <w:t>Métodos / rutas</w:t>
            </w:r>
          </w:p>
        </w:tc>
        <w:tc>
          <w:tcPr>
            <w:tcW w:w="3216" w:type="dxa"/>
            <w:shd w:val="clear" w:color="auto" w:fill="D9EAF7"/>
            <w:vAlign w:val="center"/>
          </w:tcPr>
          <w:p w14:paraId="0FC871D8" w14:textId="77777777" w:rsidR="000B4070" w:rsidRDefault="00000000">
            <w:r>
              <w:rPr>
                <w:b/>
                <w:sz w:val="18"/>
              </w:rPr>
              <w:t>Propósito</w:t>
            </w:r>
          </w:p>
        </w:tc>
      </w:tr>
      <w:tr w:rsidR="000B4070" w:rsidRPr="00362B6A" w14:paraId="1E2C5AB3" w14:textId="77777777" w:rsidTr="00B2505F">
        <w:trPr>
          <w:jc w:val="center"/>
        </w:trPr>
        <w:tc>
          <w:tcPr>
            <w:tcW w:w="3216" w:type="dxa"/>
            <w:vAlign w:val="center"/>
          </w:tcPr>
          <w:p w14:paraId="5C2001D9" w14:textId="77777777" w:rsidR="000B4070" w:rsidRDefault="00000000">
            <w:r>
              <w:rPr>
                <w:sz w:val="18"/>
              </w:rPr>
              <w:t>Autenticación</w:t>
            </w:r>
          </w:p>
        </w:tc>
        <w:tc>
          <w:tcPr>
            <w:tcW w:w="3216" w:type="dxa"/>
            <w:vAlign w:val="center"/>
          </w:tcPr>
          <w:p w14:paraId="52F3D31F" w14:textId="77777777" w:rsidR="000B4070" w:rsidRDefault="00000000">
            <w:r>
              <w:rPr>
                <w:sz w:val="18"/>
              </w:rPr>
              <w:t>POST /api/auth/register; POST /api/auth/login; POST /api/auth/forgot-password; POST /api/auth/reset-password</w:t>
            </w:r>
          </w:p>
        </w:tc>
        <w:tc>
          <w:tcPr>
            <w:tcW w:w="3216" w:type="dxa"/>
            <w:vAlign w:val="center"/>
          </w:tcPr>
          <w:p w14:paraId="6EF73EAD" w14:textId="77777777" w:rsidR="000B4070" w:rsidRPr="00362B6A" w:rsidRDefault="00000000">
            <w:pPr>
              <w:rPr>
                <w:lang w:val="es-CO"/>
              </w:rPr>
            </w:pPr>
            <w:r w:rsidRPr="00362B6A">
              <w:rPr>
                <w:sz w:val="18"/>
                <w:lang w:val="es-CO"/>
              </w:rPr>
              <w:t>Registro, inicio y recuperación de acceso.</w:t>
            </w:r>
          </w:p>
        </w:tc>
      </w:tr>
      <w:tr w:rsidR="000B4070" w:rsidRPr="00362B6A" w14:paraId="616FACDE" w14:textId="77777777" w:rsidTr="00B2505F">
        <w:trPr>
          <w:jc w:val="center"/>
        </w:trPr>
        <w:tc>
          <w:tcPr>
            <w:tcW w:w="3216" w:type="dxa"/>
            <w:vAlign w:val="center"/>
          </w:tcPr>
          <w:p w14:paraId="26A05594" w14:textId="77777777" w:rsidR="000B4070" w:rsidRDefault="00000000">
            <w:proofErr w:type="spellStart"/>
            <w:r>
              <w:rPr>
                <w:sz w:val="18"/>
              </w:rPr>
              <w:t>Sensores</w:t>
            </w:r>
            <w:proofErr w:type="spellEnd"/>
          </w:p>
        </w:tc>
        <w:tc>
          <w:tcPr>
            <w:tcW w:w="3216" w:type="dxa"/>
            <w:vAlign w:val="center"/>
          </w:tcPr>
          <w:p w14:paraId="6FFFCC5B" w14:textId="77777777" w:rsidR="000B4070" w:rsidRDefault="00000000">
            <w:r>
              <w:rPr>
                <w:sz w:val="18"/>
              </w:rPr>
              <w:t>GET/POST/PUT /api/sensores; PATCH /api/sensores/{id}/estado; DELETE /api/sensores/{id}</w:t>
            </w:r>
          </w:p>
        </w:tc>
        <w:tc>
          <w:tcPr>
            <w:tcW w:w="3216" w:type="dxa"/>
            <w:vAlign w:val="center"/>
          </w:tcPr>
          <w:p w14:paraId="434FA4BD" w14:textId="77777777" w:rsidR="000B4070" w:rsidRPr="00362B6A" w:rsidRDefault="00000000">
            <w:pPr>
              <w:rPr>
                <w:lang w:val="es-CO"/>
              </w:rPr>
            </w:pPr>
            <w:r w:rsidRPr="00362B6A">
              <w:rPr>
                <w:sz w:val="18"/>
                <w:lang w:val="es-CO"/>
              </w:rPr>
              <w:t>Consulta y CRUD de sensores.</w:t>
            </w:r>
          </w:p>
        </w:tc>
      </w:tr>
      <w:tr w:rsidR="000B4070" w14:paraId="2A678C86" w14:textId="77777777" w:rsidTr="00B2505F">
        <w:trPr>
          <w:jc w:val="center"/>
        </w:trPr>
        <w:tc>
          <w:tcPr>
            <w:tcW w:w="3216" w:type="dxa"/>
            <w:vAlign w:val="center"/>
          </w:tcPr>
          <w:p w14:paraId="1447A20F" w14:textId="77777777" w:rsidR="000B4070" w:rsidRDefault="00000000">
            <w:proofErr w:type="spellStart"/>
            <w:r>
              <w:rPr>
                <w:sz w:val="18"/>
              </w:rPr>
              <w:t>Gráficos</w:t>
            </w:r>
            <w:proofErr w:type="spellEnd"/>
          </w:p>
        </w:tc>
        <w:tc>
          <w:tcPr>
            <w:tcW w:w="3216" w:type="dxa"/>
            <w:vAlign w:val="center"/>
          </w:tcPr>
          <w:p w14:paraId="1B20D206" w14:textId="77777777" w:rsidR="000B4070" w:rsidRPr="00362B6A" w:rsidRDefault="00000000">
            <w:pPr>
              <w:rPr>
                <w:lang w:val="es-CO"/>
              </w:rPr>
            </w:pPr>
            <w:r w:rsidRPr="00362B6A">
              <w:rPr>
                <w:sz w:val="18"/>
                <w:lang w:val="es-CO"/>
              </w:rPr>
              <w:t>GET/POST/PUT /api/</w:t>
            </w:r>
            <w:proofErr w:type="spellStart"/>
            <w:r w:rsidRPr="00362B6A">
              <w:rPr>
                <w:sz w:val="18"/>
                <w:lang w:val="es-CO"/>
              </w:rPr>
              <w:t>graficos</w:t>
            </w:r>
            <w:proofErr w:type="spellEnd"/>
            <w:r w:rsidRPr="00362B6A">
              <w:rPr>
                <w:sz w:val="18"/>
                <w:lang w:val="es-CO"/>
              </w:rPr>
              <w:t>; PATCH /api/</w:t>
            </w:r>
            <w:proofErr w:type="spellStart"/>
            <w:r w:rsidRPr="00362B6A">
              <w:rPr>
                <w:sz w:val="18"/>
                <w:lang w:val="es-CO"/>
              </w:rPr>
              <w:t>graficos</w:t>
            </w:r>
            <w:proofErr w:type="spellEnd"/>
            <w:r w:rsidRPr="00362B6A">
              <w:rPr>
                <w:sz w:val="18"/>
                <w:lang w:val="es-CO"/>
              </w:rPr>
              <w:t>/{id}/activo; DELETE /api/</w:t>
            </w:r>
            <w:proofErr w:type="spellStart"/>
            <w:r w:rsidRPr="00362B6A">
              <w:rPr>
                <w:sz w:val="18"/>
                <w:lang w:val="es-CO"/>
              </w:rPr>
              <w:t>graficos</w:t>
            </w:r>
            <w:proofErr w:type="spellEnd"/>
            <w:r w:rsidRPr="00362B6A">
              <w:rPr>
                <w:sz w:val="18"/>
                <w:lang w:val="es-CO"/>
              </w:rPr>
              <w:t>/{id}</w:t>
            </w:r>
          </w:p>
        </w:tc>
        <w:tc>
          <w:tcPr>
            <w:tcW w:w="3216" w:type="dxa"/>
            <w:vAlign w:val="center"/>
          </w:tcPr>
          <w:p w14:paraId="5525E8F9" w14:textId="77777777" w:rsidR="000B4070" w:rsidRDefault="00000000">
            <w:r>
              <w:rPr>
                <w:sz w:val="18"/>
              </w:rPr>
              <w:t xml:space="preserve">Administración de </w:t>
            </w:r>
            <w:proofErr w:type="spellStart"/>
            <w:r>
              <w:rPr>
                <w:sz w:val="18"/>
              </w:rPr>
              <w:t>gráficos</w:t>
            </w:r>
            <w:proofErr w:type="spellEnd"/>
            <w:r>
              <w:rPr>
                <w:sz w:val="18"/>
              </w:rPr>
              <w:t>.</w:t>
            </w:r>
          </w:p>
        </w:tc>
      </w:tr>
      <w:tr w:rsidR="000B4070" w:rsidRPr="00362B6A" w14:paraId="7D2BA5E4" w14:textId="77777777" w:rsidTr="00B2505F">
        <w:trPr>
          <w:jc w:val="center"/>
        </w:trPr>
        <w:tc>
          <w:tcPr>
            <w:tcW w:w="3216" w:type="dxa"/>
            <w:vAlign w:val="center"/>
          </w:tcPr>
          <w:p w14:paraId="6186B204" w14:textId="77777777" w:rsidR="000B4070" w:rsidRDefault="00000000">
            <w:r>
              <w:rPr>
                <w:sz w:val="18"/>
              </w:rPr>
              <w:t>Lecturas</w:t>
            </w:r>
          </w:p>
        </w:tc>
        <w:tc>
          <w:tcPr>
            <w:tcW w:w="3216" w:type="dxa"/>
            <w:vAlign w:val="center"/>
          </w:tcPr>
          <w:p w14:paraId="07682C48" w14:textId="77777777" w:rsidR="000B4070" w:rsidRDefault="00000000">
            <w:r>
              <w:rPr>
                <w:sz w:val="18"/>
              </w:rPr>
              <w:t>GET/POST /api/lecturas; GET /api/lecturas/sensor/{sensorId}; DELETE /api/lecturas/{id}</w:t>
            </w:r>
          </w:p>
        </w:tc>
        <w:tc>
          <w:tcPr>
            <w:tcW w:w="3216" w:type="dxa"/>
            <w:vAlign w:val="center"/>
          </w:tcPr>
          <w:p w14:paraId="42777E0E" w14:textId="77777777" w:rsidR="000B4070" w:rsidRPr="00362B6A" w:rsidRDefault="00000000">
            <w:pPr>
              <w:rPr>
                <w:lang w:val="es-CO"/>
              </w:rPr>
            </w:pPr>
            <w:r w:rsidRPr="00362B6A">
              <w:rPr>
                <w:sz w:val="18"/>
                <w:lang w:val="es-CO"/>
              </w:rPr>
              <w:t>Consulta y gestión de lecturas.</w:t>
            </w:r>
          </w:p>
        </w:tc>
      </w:tr>
      <w:tr w:rsidR="000B4070" w14:paraId="20F7F377" w14:textId="77777777" w:rsidTr="00B2505F">
        <w:trPr>
          <w:jc w:val="center"/>
        </w:trPr>
        <w:tc>
          <w:tcPr>
            <w:tcW w:w="3216" w:type="dxa"/>
            <w:vAlign w:val="center"/>
          </w:tcPr>
          <w:p w14:paraId="0E880E9F" w14:textId="77777777" w:rsidR="000B4070" w:rsidRDefault="00000000">
            <w:proofErr w:type="spellStart"/>
            <w:r>
              <w:rPr>
                <w:sz w:val="18"/>
              </w:rPr>
              <w:lastRenderedPageBreak/>
              <w:t>Reportes</w:t>
            </w:r>
            <w:proofErr w:type="spellEnd"/>
          </w:p>
        </w:tc>
        <w:tc>
          <w:tcPr>
            <w:tcW w:w="3216" w:type="dxa"/>
            <w:vAlign w:val="center"/>
          </w:tcPr>
          <w:p w14:paraId="14A5A7BB" w14:textId="77777777" w:rsidR="000B4070" w:rsidRDefault="00000000">
            <w:r>
              <w:rPr>
                <w:sz w:val="18"/>
              </w:rPr>
              <w:t>GET /api/reportes; GET /api/reportes/exportar</w:t>
            </w:r>
          </w:p>
        </w:tc>
        <w:tc>
          <w:tcPr>
            <w:tcW w:w="3216" w:type="dxa"/>
            <w:vAlign w:val="center"/>
          </w:tcPr>
          <w:p w14:paraId="32206CBA" w14:textId="77777777" w:rsidR="000B4070" w:rsidRDefault="00000000">
            <w:r>
              <w:rPr>
                <w:sz w:val="18"/>
              </w:rPr>
              <w:t>Consulta, filtros y exportación.</w:t>
            </w:r>
          </w:p>
        </w:tc>
      </w:tr>
      <w:tr w:rsidR="000B4070" w:rsidRPr="00362B6A" w14:paraId="5BCB08D3" w14:textId="77777777" w:rsidTr="00B2505F">
        <w:trPr>
          <w:jc w:val="center"/>
        </w:trPr>
        <w:tc>
          <w:tcPr>
            <w:tcW w:w="3216" w:type="dxa"/>
            <w:vAlign w:val="center"/>
          </w:tcPr>
          <w:p w14:paraId="6343D22D" w14:textId="77777777" w:rsidR="000B4070" w:rsidRDefault="00000000">
            <w:r>
              <w:rPr>
                <w:sz w:val="18"/>
              </w:rPr>
              <w:t>Tiempo real</w:t>
            </w:r>
          </w:p>
        </w:tc>
        <w:tc>
          <w:tcPr>
            <w:tcW w:w="3216" w:type="dxa"/>
            <w:vAlign w:val="center"/>
          </w:tcPr>
          <w:p w14:paraId="3BE30029" w14:textId="77777777" w:rsidR="000B4070" w:rsidRDefault="00000000">
            <w:r>
              <w:rPr>
                <w:sz w:val="18"/>
              </w:rPr>
              <w:t>WebSocket /ws/sensores</w:t>
            </w:r>
          </w:p>
        </w:tc>
        <w:tc>
          <w:tcPr>
            <w:tcW w:w="3216" w:type="dxa"/>
            <w:vAlign w:val="center"/>
          </w:tcPr>
          <w:p w14:paraId="0E89E962" w14:textId="77777777" w:rsidR="000B4070" w:rsidRPr="00362B6A" w:rsidRDefault="00000000">
            <w:pPr>
              <w:rPr>
                <w:lang w:val="es-CO"/>
              </w:rPr>
            </w:pPr>
            <w:r w:rsidRPr="00362B6A">
              <w:rPr>
                <w:sz w:val="18"/>
                <w:lang w:val="es-CO"/>
              </w:rPr>
              <w:t>Actualización de lecturas en tiempo real.</w:t>
            </w:r>
          </w:p>
        </w:tc>
      </w:tr>
    </w:tbl>
    <w:p w14:paraId="171E77A6" w14:textId="77777777" w:rsidR="000B4070" w:rsidRPr="00362B6A" w:rsidRDefault="00000000">
      <w:pPr>
        <w:pStyle w:val="Ttulo1"/>
        <w:rPr>
          <w:lang w:val="es-CO"/>
        </w:rPr>
      </w:pPr>
      <w:r w:rsidRPr="00362B6A">
        <w:rPr>
          <w:lang w:val="es-CO"/>
        </w:rPr>
        <w:t>15. Repositorio GitHub y entrega final</w:t>
      </w:r>
    </w:p>
    <w:p w14:paraId="06E0CB7D" w14:textId="77777777" w:rsidR="000B4070" w:rsidRPr="00362B6A" w:rsidRDefault="00000000">
      <w:pPr>
        <w:rPr>
          <w:lang w:val="es-CO"/>
        </w:rPr>
      </w:pPr>
      <w:r w:rsidRPr="00362B6A">
        <w:rPr>
          <w:lang w:val="es-CO"/>
        </w:rPr>
        <w:t xml:space="preserve">El repositorio debe contener la versión final, funcional y actualizada del sistema. Antes de comprimir la entrega se debe realizar el </w:t>
      </w:r>
      <w:proofErr w:type="spellStart"/>
      <w:r w:rsidRPr="00362B6A">
        <w:rPr>
          <w:lang w:val="es-CO"/>
        </w:rPr>
        <w:t>commit</w:t>
      </w:r>
      <w:proofErr w:type="spellEnd"/>
      <w:r w:rsidRPr="00362B6A">
        <w:rPr>
          <w:lang w:val="es-CO"/>
        </w:rPr>
        <w:t xml:space="preserve"> y </w:t>
      </w:r>
      <w:proofErr w:type="spellStart"/>
      <w:r w:rsidRPr="00362B6A">
        <w:rPr>
          <w:lang w:val="es-CO"/>
        </w:rPr>
        <w:t>push</w:t>
      </w:r>
      <w:proofErr w:type="spellEnd"/>
      <w:r w:rsidRPr="00362B6A">
        <w:rPr>
          <w:lang w:val="es-CO"/>
        </w:rPr>
        <w:t xml:space="preserve"> final.</w:t>
      </w:r>
    </w:p>
    <w:p w14:paraId="190D4978" w14:textId="3F8F6888" w:rsidR="00B2505F" w:rsidRDefault="00000000">
      <w:pPr>
        <w:rPr>
          <w:b/>
          <w:lang w:val="es-CO"/>
        </w:rPr>
      </w:pPr>
      <w:r w:rsidRPr="00362B6A">
        <w:rPr>
          <w:b/>
          <w:lang w:val="es-CO"/>
        </w:rPr>
        <w:t>Enlace del repositorio GitHub:</w:t>
      </w:r>
      <w:r w:rsidR="00B2505F">
        <w:rPr>
          <w:b/>
          <w:lang w:val="es-CO"/>
        </w:rPr>
        <w:t xml:space="preserve"> </w:t>
      </w:r>
      <w:hyperlink r:id="rId24" w:history="1">
        <w:r w:rsidR="00B2505F" w:rsidRPr="003358F5">
          <w:rPr>
            <w:rStyle w:val="Hipervnculo"/>
            <w:b/>
            <w:lang w:val="es-CO"/>
          </w:rPr>
          <w:t>https://github.com/Danset-code/SistemaAutenticacionJava-borrar</w:t>
        </w:r>
      </w:hyperlink>
    </w:p>
    <w:p w14:paraId="701E5CB7" w14:textId="77777777" w:rsidR="000B4070" w:rsidRPr="00362B6A" w:rsidRDefault="00000000">
      <w:pPr>
        <w:pStyle w:val="Ttulo3"/>
        <w:rPr>
          <w:lang w:val="es-CO"/>
        </w:rPr>
      </w:pPr>
      <w:r w:rsidRPr="00362B6A">
        <w:rPr>
          <w:lang w:val="es-CO"/>
        </w:rPr>
        <w:t>Comando recomendado para la entrega final:</w:t>
      </w:r>
    </w:p>
    <w:p w14:paraId="57D7BCA9" w14:textId="77777777" w:rsidR="000B4070" w:rsidRPr="00362B6A" w:rsidRDefault="00000000">
      <w:pPr>
        <w:rPr>
          <w:lang w:val="es-CO"/>
        </w:rPr>
      </w:pPr>
      <w:proofErr w:type="spellStart"/>
      <w:r w:rsidRPr="00362B6A">
        <w:rPr>
          <w:lang w:val="es-CO"/>
        </w:rPr>
        <w:t>git</w:t>
      </w:r>
      <w:proofErr w:type="spellEnd"/>
      <w:r w:rsidRPr="00362B6A">
        <w:rPr>
          <w:lang w:val="es-CO"/>
        </w:rPr>
        <w:t xml:space="preserve"> </w:t>
      </w:r>
      <w:proofErr w:type="spellStart"/>
      <w:proofErr w:type="gramStart"/>
      <w:r w:rsidRPr="00362B6A">
        <w:rPr>
          <w:lang w:val="es-CO"/>
        </w:rPr>
        <w:t>add</w:t>
      </w:r>
      <w:proofErr w:type="spellEnd"/>
      <w:r w:rsidRPr="00362B6A">
        <w:rPr>
          <w:lang w:val="es-CO"/>
        </w:rPr>
        <w:t xml:space="preserve"> .</w:t>
      </w:r>
      <w:proofErr w:type="gramEnd"/>
      <w:r w:rsidRPr="00362B6A">
        <w:rPr>
          <w:lang w:val="es-CO"/>
        </w:rPr>
        <w:br/>
      </w:r>
      <w:proofErr w:type="spellStart"/>
      <w:r w:rsidRPr="00362B6A">
        <w:rPr>
          <w:lang w:val="es-CO"/>
        </w:rPr>
        <w:t>git</w:t>
      </w:r>
      <w:proofErr w:type="spellEnd"/>
      <w:r w:rsidRPr="00362B6A">
        <w:rPr>
          <w:lang w:val="es-CO"/>
        </w:rPr>
        <w:t xml:space="preserve"> </w:t>
      </w:r>
      <w:proofErr w:type="spellStart"/>
      <w:r w:rsidRPr="00362B6A">
        <w:rPr>
          <w:lang w:val="es-CO"/>
        </w:rPr>
        <w:t>commit</w:t>
      </w:r>
      <w:proofErr w:type="spellEnd"/>
      <w:r w:rsidRPr="00362B6A">
        <w:rPr>
          <w:lang w:val="es-CO"/>
        </w:rPr>
        <w:t xml:space="preserve"> -m "Entrega final EV02 - sistema integrado"</w:t>
      </w:r>
      <w:r w:rsidRPr="00362B6A">
        <w:rPr>
          <w:lang w:val="es-CO"/>
        </w:rPr>
        <w:br/>
      </w:r>
      <w:proofErr w:type="spellStart"/>
      <w:r w:rsidRPr="00362B6A">
        <w:rPr>
          <w:lang w:val="es-CO"/>
        </w:rPr>
        <w:t>git</w:t>
      </w:r>
      <w:proofErr w:type="spellEnd"/>
      <w:r w:rsidRPr="00362B6A">
        <w:rPr>
          <w:lang w:val="es-CO"/>
        </w:rPr>
        <w:t xml:space="preserve"> </w:t>
      </w:r>
      <w:proofErr w:type="spellStart"/>
      <w:r w:rsidRPr="00362B6A">
        <w:rPr>
          <w:lang w:val="es-CO"/>
        </w:rPr>
        <w:t>push</w:t>
      </w:r>
      <w:proofErr w:type="spellEnd"/>
    </w:p>
    <w:p w14:paraId="0A6D73B1" w14:textId="77777777" w:rsidR="000B4070" w:rsidRPr="00362B6A" w:rsidRDefault="00000000">
      <w:pPr>
        <w:rPr>
          <w:lang w:val="es-CO"/>
        </w:rPr>
      </w:pPr>
      <w:r w:rsidRPr="00362B6A">
        <w:rPr>
          <w:lang w:val="es-CO"/>
        </w:rPr>
        <w:t xml:space="preserve">El proyecto analizado contiene una estructura separada para </w:t>
      </w:r>
      <w:proofErr w:type="spellStart"/>
      <w:r w:rsidRPr="00362B6A">
        <w:rPr>
          <w:lang w:val="es-CO"/>
        </w:rPr>
        <w:t>backend</w:t>
      </w:r>
      <w:proofErr w:type="spellEnd"/>
      <w:r w:rsidRPr="00362B6A">
        <w:rPr>
          <w:lang w:val="es-CO"/>
        </w:rPr>
        <w:t xml:space="preserve"> y </w:t>
      </w:r>
      <w:proofErr w:type="spellStart"/>
      <w:r w:rsidRPr="00362B6A">
        <w:rPr>
          <w:lang w:val="es-CO"/>
        </w:rPr>
        <w:t>frontend</w:t>
      </w:r>
      <w:proofErr w:type="spellEnd"/>
      <w:r w:rsidRPr="00362B6A">
        <w:rPr>
          <w:lang w:val="es-CO"/>
        </w:rPr>
        <w:t>, documentación del proyecto, código fuente Java, archivos de la aplicación web y artefactos Maven. Para la entrega académica se recomienda incluir el código fuente y documentación necesarios para reproducir el sistema, evitando credenciales reales.</w:t>
      </w:r>
    </w:p>
    <w:p w14:paraId="47980FB5" w14:textId="05E566FC" w:rsidR="000B4070" w:rsidRPr="00362B6A" w:rsidRDefault="00000000">
      <w:pPr>
        <w:pStyle w:val="Ttulo1"/>
        <w:rPr>
          <w:lang w:val="es-CO"/>
        </w:rPr>
      </w:pPr>
      <w:r w:rsidRPr="00362B6A">
        <w:rPr>
          <w:lang w:val="es-CO"/>
        </w:rPr>
        <w:t>1</w:t>
      </w:r>
      <w:r w:rsidR="00B2505F">
        <w:rPr>
          <w:lang w:val="es-CO"/>
        </w:rPr>
        <w:t>6</w:t>
      </w:r>
      <w:r w:rsidRPr="00362B6A">
        <w:rPr>
          <w:lang w:val="es-CO"/>
        </w:rPr>
        <w:t>. Conclusiones</w:t>
      </w:r>
    </w:p>
    <w:p w14:paraId="2F9F6A92" w14:textId="77777777" w:rsidR="000B4070" w:rsidRPr="00362B6A" w:rsidRDefault="00000000">
      <w:pPr>
        <w:rPr>
          <w:lang w:val="es-CO"/>
        </w:rPr>
      </w:pPr>
      <w:r w:rsidRPr="00362B6A">
        <w:rPr>
          <w:lang w:val="es-CO"/>
        </w:rPr>
        <w:t xml:space="preserve">La integración del sistema permite establecer una comunicación organizada entre la interfaz web, la lógica de negocio y la base de datos. La arquitectura implementada separa las responsabilidades de presentación, procesamiento y persistencia, mientras que la comunicación </w:t>
      </w:r>
      <w:proofErr w:type="spellStart"/>
      <w:r w:rsidRPr="00362B6A">
        <w:rPr>
          <w:lang w:val="es-CO"/>
        </w:rPr>
        <w:t>WebSocket</w:t>
      </w:r>
      <w:proofErr w:type="spellEnd"/>
      <w:r w:rsidRPr="00362B6A">
        <w:rPr>
          <w:lang w:val="es-CO"/>
        </w:rPr>
        <w:t xml:space="preserve"> complementa la API REST para proporcionar actualización de información en tiempo real.</w:t>
      </w:r>
    </w:p>
    <w:p w14:paraId="266BB0CE" w14:textId="2C409ED1" w:rsidR="000B4070" w:rsidRPr="00362B6A" w:rsidRDefault="00000000" w:rsidP="00B2505F">
      <w:pPr>
        <w:rPr>
          <w:lang w:val="es-CO"/>
        </w:rPr>
      </w:pPr>
      <w:r w:rsidRPr="00362B6A">
        <w:rPr>
          <w:lang w:val="es-CO"/>
        </w:rPr>
        <w:t xml:space="preserve">Las capturas que se incorporen en este documento deben demostrar operaciones reales ejecutadas sobre la versión final del proyecto. De esta manera, la evidencia no solo describe la arquitectura, sino que permite verificar visualmente que el sistema integrado responde a las acciones del usuario y que la información mantiene coherencia entre </w:t>
      </w:r>
      <w:proofErr w:type="spellStart"/>
      <w:r w:rsidRPr="00362B6A">
        <w:rPr>
          <w:lang w:val="es-CO"/>
        </w:rPr>
        <w:t>front-end</w:t>
      </w:r>
      <w:proofErr w:type="spellEnd"/>
      <w:r w:rsidRPr="00362B6A">
        <w:rPr>
          <w:lang w:val="es-CO"/>
        </w:rPr>
        <w:t>, back-</w:t>
      </w:r>
      <w:proofErr w:type="spellStart"/>
      <w:r w:rsidRPr="00362B6A">
        <w:rPr>
          <w:lang w:val="es-CO"/>
        </w:rPr>
        <w:t>end</w:t>
      </w:r>
      <w:proofErr w:type="spellEnd"/>
      <w:r w:rsidRPr="00362B6A">
        <w:rPr>
          <w:lang w:val="es-CO"/>
        </w:rPr>
        <w:t xml:space="preserve"> y base de datos.</w:t>
      </w:r>
    </w:p>
    <w:sectPr w:rsidR="000B4070" w:rsidRPr="00362B6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74417886">
    <w:abstractNumId w:val="8"/>
  </w:num>
  <w:num w:numId="2" w16cid:durableId="1507205007">
    <w:abstractNumId w:val="6"/>
  </w:num>
  <w:num w:numId="3" w16cid:durableId="1759447675">
    <w:abstractNumId w:val="5"/>
  </w:num>
  <w:num w:numId="4" w16cid:durableId="1770201120">
    <w:abstractNumId w:val="4"/>
  </w:num>
  <w:num w:numId="5" w16cid:durableId="1788694807">
    <w:abstractNumId w:val="7"/>
  </w:num>
  <w:num w:numId="6" w16cid:durableId="632172642">
    <w:abstractNumId w:val="3"/>
  </w:num>
  <w:num w:numId="7" w16cid:durableId="1409040865">
    <w:abstractNumId w:val="2"/>
  </w:num>
  <w:num w:numId="8" w16cid:durableId="694160326">
    <w:abstractNumId w:val="1"/>
  </w:num>
  <w:num w:numId="9" w16cid:durableId="78180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070"/>
    <w:rsid w:val="0015074B"/>
    <w:rsid w:val="0029639D"/>
    <w:rsid w:val="002A0691"/>
    <w:rsid w:val="00326F90"/>
    <w:rsid w:val="00362B6A"/>
    <w:rsid w:val="0049484A"/>
    <w:rsid w:val="00AA1D8D"/>
    <w:rsid w:val="00B2505F"/>
    <w:rsid w:val="00B47730"/>
    <w:rsid w:val="00B7534E"/>
    <w:rsid w:val="00CB0664"/>
    <w:rsid w:val="00D70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55A18"/>
  <w14:defaultImageDpi w14:val="300"/>
  <w15:docId w15:val="{0658F52D-BE69-49B2-8B2F-CBC13DCD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B2505F"/>
    <w:rPr>
      <w:color w:val="0000FF" w:themeColor="hyperlink"/>
      <w:u w:val="single"/>
    </w:rPr>
  </w:style>
  <w:style w:type="character" w:styleId="Mencinsinresolver">
    <w:name w:val="Unresolved Mention"/>
    <w:basedOn w:val="Fuentedeprrafopredeter"/>
    <w:uiPriority w:val="99"/>
    <w:semiHidden/>
    <w:unhideWhenUsed/>
    <w:rsid w:val="00B25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Danset-code/SistemaAutenticacionJava-borra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16</Pages>
  <Words>1811</Words>
  <Characters>9961</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ERNESTO PACHON SUCERQUIA</cp:lastModifiedBy>
  <cp:revision>3</cp:revision>
  <dcterms:created xsi:type="dcterms:W3CDTF">2013-12-23T23:15:00Z</dcterms:created>
  <dcterms:modified xsi:type="dcterms:W3CDTF">2026-09-06T02:56:00Z</dcterms:modified>
  <cp:category/>
</cp:coreProperties>
</file>